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i w:val="0"/>
          <w:color w:val="2E2B6F"/>
          <w:sz w:val="52"/>
        </w:rPr>
        <w:t>Pakistan's agricultural landscape: crops, seasons, land and the fertilizer opportunity</w:t>
      </w:r>
    </w:p>
    <w:p>
      <w:pPr>
        <w:spacing w:after="120"/>
      </w:pPr>
      <w:r>
        <w:rPr>
          <w:rFonts w:ascii="Segoe UI" w:hAnsi="Segoe UI"/>
          <w:b w:val="0"/>
          <w:i w:val="0"/>
          <w:sz w:val="21"/>
        </w:rPr>
        <w:t>A background report for campaign planning. 16 September 2026.</w:t>
      </w:r>
    </w:p>
    <w:p>
      <w:pPr>
        <w:spacing w:after="120"/>
      </w:pPr>
      <w:r>
        <w:rPr>
          <w:rFonts w:ascii="Segoe UI" w:hAnsi="Segoe UI"/>
          <w:b/>
          <w:i w:val="0"/>
          <w:sz w:val="21"/>
        </w:rPr>
        <w:t>No company or brand is named in this document.</w:t>
      </w:r>
      <w:r>
        <w:rPr>
          <w:rFonts w:ascii="Segoe UI" w:hAnsi="Segoe UI"/>
          <w:b w:val="0"/>
          <w:i w:val="0"/>
          <w:sz w:val="21"/>
        </w:rPr>
        <w:t xml:space="preserve"> It describes the market, not any participant in it.</w:t>
      </w:r>
    </w:p>
    <w:p>
      <w:r>
        <w:br w:type="page"/>
      </w:r>
    </w:p>
    <w:p>
      <w:pPr>
        <w:pStyle w:val="Heading1"/>
      </w:pPr>
      <w:r>
        <w:rPr>
          <w:rFonts w:ascii="Segoe UI" w:hAnsi="Segoe UI"/>
          <w:b/>
          <w:i w:val="0"/>
          <w:color w:val="2E2B6F"/>
          <w:sz w:val="32"/>
        </w:rPr>
        <w:t>How to read this</w:t>
      </w:r>
    </w:p>
    <w:p>
      <w:pPr>
        <w:spacing w:after="120"/>
      </w:pPr>
      <w:r>
        <w:rPr>
          <w:rFonts w:ascii="Segoe UI" w:hAnsi="Segoe UI"/>
          <w:b w:val="0"/>
          <w:i w:val="0"/>
          <w:sz w:val="21"/>
        </w:rPr>
        <w:t xml:space="preserve">Every figure below is either </w:t>
      </w:r>
      <w:r>
        <w:rPr>
          <w:rFonts w:ascii="Segoe UI" w:hAnsi="Segoe UI"/>
          <w:b/>
          <w:i w:val="0"/>
          <w:sz w:val="21"/>
        </w:rPr>
        <w:t>measured</w:t>
      </w:r>
      <w:r>
        <w:rPr>
          <w:rFonts w:ascii="Segoe UI" w:hAnsi="Segoe UI"/>
          <w:b w:val="0"/>
          <w:i w:val="0"/>
          <w:sz w:val="21"/>
        </w:rPr>
        <w:t xml:space="preserve"> (published by a statistical agency) or </w:t>
      </w:r>
      <w:r>
        <w:rPr>
          <w:rFonts w:ascii="Segoe UI" w:hAnsi="Segoe UI"/>
          <w:b/>
          <w:i w:val="0"/>
          <w:sz w:val="21"/>
        </w:rPr>
        <w:t>modelled</w:t>
      </w:r>
      <w:r>
        <w:rPr>
          <w:rFonts w:ascii="Segoe UI" w:hAnsi="Segoe UI"/>
          <w:b w:val="0"/>
          <w:i w:val="0"/>
          <w:sz w:val="21"/>
        </w:rPr>
        <w:t xml:space="preserve"> (arithmetic done here from measured inputs, and labelled as such). Nothing is estimated from experience or industry talk.</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Segoe UI" w:hAnsi="Segoe UI"/>
                <w:b/>
                <w:i w:val="0"/>
                <w:sz w:val="18"/>
              </w:rPr>
              <w:t>Grade</w:t>
            </w:r>
          </w:p>
        </w:tc>
        <w:tc>
          <w:tcPr>
            <w:tcW w:type="dxa" w:w="2880"/>
          </w:tcPr>
          <w:p>
            <w:r/>
            <w:r>
              <w:rPr>
                <w:rFonts w:ascii="Segoe UI" w:hAnsi="Segoe UI"/>
                <w:b/>
                <w:i w:val="0"/>
                <w:sz w:val="18"/>
              </w:rPr>
              <w:t>Meaning</w:t>
            </w:r>
          </w:p>
        </w:tc>
        <w:tc>
          <w:tcPr>
            <w:tcW w:type="dxa" w:w="2880"/>
          </w:tcPr>
          <w:p>
            <w:r/>
            <w:r>
              <w:rPr>
                <w:rFonts w:ascii="Segoe UI" w:hAnsi="Segoe UI"/>
                <w:b/>
                <w:i w:val="0"/>
                <w:sz w:val="18"/>
              </w:rPr>
              <w:t>Example in this report</w:t>
            </w:r>
          </w:p>
        </w:tc>
      </w:tr>
      <w:tr>
        <w:tc>
          <w:tcPr>
            <w:tcW w:type="dxa" w:w="2880"/>
          </w:tcPr>
          <w:p>
            <w:r/>
            <w:r>
              <w:rPr>
                <w:rFonts w:ascii="Segoe UI" w:hAnsi="Segoe UI"/>
                <w:b w:val="0"/>
                <w:i w:val="0"/>
                <w:sz w:val="18"/>
              </w:rPr>
              <w:t>Measured</w:t>
            </w:r>
          </w:p>
        </w:tc>
        <w:tc>
          <w:tcPr>
            <w:tcW w:type="dxa" w:w="2880"/>
          </w:tcPr>
          <w:p>
            <w:r/>
            <w:r>
              <w:rPr>
                <w:rFonts w:ascii="Segoe UI" w:hAnsi="Segoe UI"/>
                <w:b w:val="0"/>
                <w:i w:val="0"/>
                <w:sz w:val="18"/>
              </w:rPr>
              <w:t>Taken directly from an official table</w:t>
            </w:r>
          </w:p>
        </w:tc>
        <w:tc>
          <w:tcPr>
            <w:tcW w:type="dxa" w:w="2880"/>
          </w:tcPr>
          <w:p>
            <w:r/>
            <w:r>
              <w:rPr>
                <w:rFonts w:ascii="Segoe UI" w:hAnsi="Segoe UI"/>
                <w:b w:val="0"/>
                <w:i w:val="0"/>
                <w:sz w:val="18"/>
              </w:rPr>
              <w:t>Cropped area, nutrient consumption, crop area and production</w:t>
            </w:r>
          </w:p>
        </w:tc>
      </w:tr>
      <w:tr>
        <w:tc>
          <w:tcPr>
            <w:tcW w:type="dxa" w:w="2880"/>
          </w:tcPr>
          <w:p>
            <w:r/>
            <w:r>
              <w:rPr>
                <w:rFonts w:ascii="Segoe UI" w:hAnsi="Segoe UI"/>
                <w:b w:val="0"/>
                <w:i w:val="0"/>
                <w:sz w:val="18"/>
              </w:rPr>
              <w:t>Reconciled</w:t>
            </w:r>
          </w:p>
        </w:tc>
        <w:tc>
          <w:tcPr>
            <w:tcW w:type="dxa" w:w="2880"/>
          </w:tcPr>
          <w:p>
            <w:r/>
            <w:r>
              <w:rPr>
                <w:rFonts w:ascii="Segoe UI" w:hAnsi="Segoe UI"/>
                <w:b w:val="0"/>
                <w:i w:val="0"/>
                <w:sz w:val="18"/>
              </w:rPr>
              <w:t>Taken from one official source and checked against another</w:t>
            </w:r>
          </w:p>
        </w:tc>
        <w:tc>
          <w:tcPr>
            <w:tcW w:type="dxa" w:w="2880"/>
          </w:tcPr>
          <w:p>
            <w:r/>
            <w:r>
              <w:rPr>
                <w:rFonts w:ascii="Segoe UI" w:hAnsi="Segoe UI"/>
                <w:b w:val="0"/>
                <w:i w:val="0"/>
                <w:sz w:val="18"/>
              </w:rPr>
              <w:t>Province crop areas, checked against the national table</w:t>
            </w:r>
          </w:p>
        </w:tc>
      </w:tr>
      <w:tr>
        <w:tc>
          <w:tcPr>
            <w:tcW w:type="dxa" w:w="2880"/>
          </w:tcPr>
          <w:p>
            <w:r/>
            <w:r>
              <w:rPr>
                <w:rFonts w:ascii="Segoe UI" w:hAnsi="Segoe UI"/>
                <w:b w:val="0"/>
                <w:i w:val="0"/>
                <w:sz w:val="18"/>
              </w:rPr>
              <w:t>Modelled</w:t>
            </w:r>
          </w:p>
        </w:tc>
        <w:tc>
          <w:tcPr>
            <w:tcW w:type="dxa" w:w="2880"/>
          </w:tcPr>
          <w:p>
            <w:r/>
            <w:r>
              <w:rPr>
                <w:rFonts w:ascii="Segoe UI" w:hAnsi="Segoe UI"/>
                <w:b w:val="0"/>
                <w:i w:val="0"/>
                <w:sz w:val="18"/>
              </w:rPr>
              <w:t>Arithmetic performed here on measured inputs</w:t>
            </w:r>
          </w:p>
        </w:tc>
        <w:tc>
          <w:tcPr>
            <w:tcW w:type="dxa" w:w="2880"/>
          </w:tcPr>
          <w:p>
            <w:r/>
            <w:r>
              <w:rPr>
                <w:rFonts w:ascii="Segoe UI" w:hAnsi="Segoe UI"/>
                <w:b w:val="0"/>
                <w:i w:val="0"/>
                <w:sz w:val="18"/>
              </w:rPr>
              <w:t>Crops per year, nutrient use per hectare, the phosphate gap</w:t>
            </w:r>
          </w:p>
        </w:tc>
      </w:tr>
      <w:tr>
        <w:tc>
          <w:tcPr>
            <w:tcW w:type="dxa" w:w="2880"/>
          </w:tcPr>
          <w:p>
            <w:r/>
            <w:r>
              <w:rPr>
                <w:rFonts w:ascii="Segoe UI" w:hAnsi="Segoe UI"/>
                <w:b w:val="0"/>
                <w:i w:val="0"/>
                <w:sz w:val="18"/>
              </w:rPr>
              <w:t>Not available</w:t>
            </w:r>
          </w:p>
        </w:tc>
        <w:tc>
          <w:tcPr>
            <w:tcW w:type="dxa" w:w="2880"/>
          </w:tcPr>
          <w:p>
            <w:r/>
            <w:r>
              <w:rPr>
                <w:rFonts w:ascii="Segoe UI" w:hAnsi="Segoe UI"/>
                <w:b w:val="0"/>
                <w:i w:val="0"/>
                <w:sz w:val="18"/>
              </w:rPr>
              <w:t>Asked for and not found in a reachable source</w:t>
            </w:r>
          </w:p>
        </w:tc>
        <w:tc>
          <w:tcPr>
            <w:tcW w:type="dxa" w:w="2880"/>
          </w:tcPr>
          <w:p>
            <w:r/>
            <w:r>
              <w:rPr>
                <w:rFonts w:ascii="Segoe UI" w:hAnsi="Segoe UI"/>
                <w:b w:val="0"/>
                <w:i w:val="0"/>
                <w:sz w:val="18"/>
              </w:rPr>
              <w:t>District land use for Sindh; a current crop-level fertilizer survey</w:t>
            </w:r>
          </w:p>
        </w:tc>
      </w:tr>
    </w:tbl>
    <w:p>
      <w:pPr>
        <w:spacing w:after="40"/>
      </w:pPr>
    </w:p>
    <w:p>
      <w:pPr>
        <w:spacing w:after="120"/>
      </w:pPr>
      <w:r>
        <w:rPr>
          <w:rFonts w:ascii="Segoe UI" w:hAnsi="Segoe UI"/>
          <w:b w:val="0"/>
          <w:i w:val="0"/>
          <w:sz w:val="21"/>
        </w:rPr>
        <w:t>Two cautions that matter more than any single number:</w:t>
      </w:r>
    </w:p>
    <w:p>
      <w:pPr>
        <w:pStyle w:val="ListBullet"/>
        <w:spacing w:after="60"/>
      </w:pPr>
      <w:r>
        <w:rPr>
          <w:rFonts w:ascii="Segoe UI" w:hAnsi="Segoe UI"/>
          <w:b/>
          <w:i w:val="0"/>
          <w:sz w:val="21"/>
        </w:rPr>
        <w:t>Crop-wise fertilizer consumption in the national statistics is an assumption, not a measurement.</w:t>
      </w:r>
      <w:r>
        <w:rPr>
          <w:rFonts w:ascii="Segoe UI" w:hAnsi="Segoe UI"/>
          <w:b w:val="0"/>
          <w:i w:val="0"/>
          <w:sz w:val="21"/>
        </w:rPr>
        <w:t xml:space="preserve"> The published crop-wise table allocates the national total by fixed percentages (wheat 50%, cotton 25%, rice 12%, sugarcane 8%, maize 1.5%, others 9.5%) — the same percentages every year. It cannot be used to prove what any crop actually consumes.</w:t>
      </w:r>
    </w:p>
    <w:p>
      <w:pPr>
        <w:pStyle w:val="ListBullet"/>
        <w:spacing w:after="60"/>
      </w:pPr>
      <w:r>
        <w:rPr>
          <w:rFonts w:ascii="Segoe UI" w:hAnsi="Segoe UI"/>
          <w:b/>
          <w:i w:val="0"/>
          <w:sz w:val="21"/>
        </w:rPr>
        <w:t>The published "crop calendars" are administrative, not agronomic.</w:t>
      </w:r>
      <w:r>
        <w:rPr>
          <w:rFonts w:ascii="Segoe UI" w:hAnsi="Segoe UI"/>
          <w:b w:val="0"/>
          <w:i w:val="0"/>
          <w:sz w:val="21"/>
        </w:rPr>
        <w:t xml:space="preserve"> They are the dates on which crop estimates are released, not sowing or harvest windows.</w:t>
      </w:r>
    </w:p>
    <w:p>
      <w:r>
        <w:br w:type="page"/>
      </w:r>
    </w:p>
    <w:p>
      <w:pPr>
        <w:pStyle w:val="Heading1"/>
      </w:pPr>
      <w:r>
        <w:rPr>
          <w:rFonts w:ascii="Segoe UI" w:hAnsi="Segoe UI"/>
          <w:b/>
          <w:i w:val="0"/>
          <w:color w:val="2E2B6F"/>
          <w:sz w:val="32"/>
        </w:rPr>
        <w:t>1. The land</w:t>
      </w:r>
    </w:p>
    <w:p>
      <w:pPr>
        <w:spacing w:after="120"/>
      </w:pPr>
      <w:r>
        <w:rPr>
          <w:rFonts w:ascii="Segoe UI" w:hAnsi="Segoe UI"/>
          <w:b w:val="0"/>
          <w:i w:val="0"/>
          <w:sz w:val="21"/>
        </w:rPr>
        <w:t>Measured, 2024-25 unless stated.</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r>
              <w:rPr>
                <w:rFonts w:ascii="Segoe UI" w:hAnsi="Segoe UI"/>
                <w:b/>
                <w:i w:val="0"/>
                <w:sz w:val="18"/>
              </w:rPr>
              <w:t>Pakistan</w:t>
            </w:r>
          </w:p>
        </w:tc>
        <w:tc>
          <w:tcPr>
            <w:tcW w:type="dxa" w:w="1440"/>
          </w:tcPr>
          <w:p>
            <w:r/>
            <w:r>
              <w:rPr>
                <w:rFonts w:ascii="Segoe UI" w:hAnsi="Segoe UI"/>
                <w:b/>
                <w:i w:val="0"/>
                <w:sz w:val="18"/>
              </w:rPr>
              <w:t>Punjab</w:t>
            </w:r>
          </w:p>
        </w:tc>
        <w:tc>
          <w:tcPr>
            <w:tcW w:type="dxa" w:w="1440"/>
          </w:tcPr>
          <w:p>
            <w:r/>
            <w:r>
              <w:rPr>
                <w:rFonts w:ascii="Segoe UI" w:hAnsi="Segoe UI"/>
                <w:b/>
                <w:i w:val="0"/>
                <w:sz w:val="18"/>
              </w:rPr>
              <w:t>Sindh</w:t>
            </w:r>
          </w:p>
        </w:tc>
        <w:tc>
          <w:tcPr>
            <w:tcW w:type="dxa" w:w="1440"/>
          </w:tcPr>
          <w:p>
            <w:r/>
            <w:r>
              <w:rPr>
                <w:rFonts w:ascii="Segoe UI" w:hAnsi="Segoe UI"/>
                <w:b/>
                <w:i w:val="0"/>
                <w:sz w:val="18"/>
              </w:rPr>
              <w:t>Khyber Pakhtunkhwa</w:t>
            </w:r>
          </w:p>
        </w:tc>
        <w:tc>
          <w:tcPr>
            <w:tcW w:type="dxa" w:w="1440"/>
          </w:tcPr>
          <w:p>
            <w:r/>
            <w:r>
              <w:rPr>
                <w:rFonts w:ascii="Segoe UI" w:hAnsi="Segoe UI"/>
                <w:b/>
                <w:i w:val="0"/>
                <w:sz w:val="18"/>
              </w:rPr>
              <w:t>Balochistan</w:t>
            </w:r>
          </w:p>
        </w:tc>
      </w:tr>
      <w:tr>
        <w:tc>
          <w:tcPr>
            <w:tcW w:type="dxa" w:w="1440"/>
          </w:tcPr>
          <w:p>
            <w:r/>
            <w:r>
              <w:rPr>
                <w:rFonts w:ascii="Segoe UI" w:hAnsi="Segoe UI"/>
                <w:b w:val="0"/>
                <w:i w:val="0"/>
                <w:sz w:val="18"/>
              </w:rPr>
              <w:t>Total cropped area (m ha)</w:t>
            </w:r>
          </w:p>
        </w:tc>
        <w:tc>
          <w:tcPr>
            <w:tcW w:type="dxa" w:w="1440"/>
          </w:tcPr>
          <w:p>
            <w:r/>
            <w:r>
              <w:rPr>
                <w:rFonts w:ascii="Segoe UI" w:hAnsi="Segoe UI"/>
                <w:b w:val="0"/>
                <w:i w:val="0"/>
                <w:sz w:val="18"/>
              </w:rPr>
              <w:t>24.60</w:t>
            </w:r>
          </w:p>
        </w:tc>
        <w:tc>
          <w:tcPr>
            <w:tcW w:type="dxa" w:w="1440"/>
          </w:tcPr>
          <w:p>
            <w:r/>
            <w:r>
              <w:rPr>
                <w:rFonts w:ascii="Segoe UI" w:hAnsi="Segoe UI"/>
                <w:b w:val="0"/>
                <w:i w:val="0"/>
                <w:sz w:val="18"/>
              </w:rPr>
              <w:t>17.52</w:t>
            </w:r>
          </w:p>
        </w:tc>
        <w:tc>
          <w:tcPr>
            <w:tcW w:type="dxa" w:w="1440"/>
          </w:tcPr>
          <w:p>
            <w:r/>
            <w:r>
              <w:rPr>
                <w:rFonts w:ascii="Segoe UI" w:hAnsi="Segoe UI"/>
                <w:b w:val="0"/>
                <w:i w:val="0"/>
                <w:sz w:val="18"/>
              </w:rPr>
              <w:t>3.90</w:t>
            </w:r>
          </w:p>
        </w:tc>
        <w:tc>
          <w:tcPr>
            <w:tcW w:type="dxa" w:w="1440"/>
          </w:tcPr>
          <w:p>
            <w:r/>
            <w:r>
              <w:rPr>
                <w:rFonts w:ascii="Segoe UI" w:hAnsi="Segoe UI"/>
                <w:b w:val="0"/>
                <w:i w:val="0"/>
                <w:sz w:val="18"/>
              </w:rPr>
              <w:t>1.73</w:t>
            </w:r>
          </w:p>
        </w:tc>
        <w:tc>
          <w:tcPr>
            <w:tcW w:type="dxa" w:w="1440"/>
          </w:tcPr>
          <w:p>
            <w:r/>
            <w:r>
              <w:rPr>
                <w:rFonts w:ascii="Segoe UI" w:hAnsi="Segoe UI"/>
                <w:b w:val="0"/>
                <w:i w:val="0"/>
                <w:sz w:val="18"/>
              </w:rPr>
              <w:t>1.45</w:t>
            </w:r>
          </w:p>
        </w:tc>
      </w:tr>
      <w:tr>
        <w:tc>
          <w:tcPr>
            <w:tcW w:type="dxa" w:w="1440"/>
          </w:tcPr>
          <w:p>
            <w:r/>
            <w:r>
              <w:rPr>
                <w:rFonts w:ascii="Segoe UI" w:hAnsi="Segoe UI"/>
                <w:b w:val="0"/>
                <w:i w:val="0"/>
                <w:sz w:val="18"/>
              </w:rPr>
              <w:t>Share of national cropped area</w:t>
            </w:r>
          </w:p>
        </w:tc>
        <w:tc>
          <w:tcPr>
            <w:tcW w:type="dxa" w:w="1440"/>
          </w:tcPr>
          <w:p>
            <w:r/>
            <w:r>
              <w:rPr>
                <w:rFonts w:ascii="Segoe UI" w:hAnsi="Segoe UI"/>
                <w:b w:val="0"/>
                <w:i w:val="0"/>
                <w:sz w:val="18"/>
              </w:rPr>
              <w:t>100%</w:t>
            </w:r>
          </w:p>
        </w:tc>
        <w:tc>
          <w:tcPr>
            <w:tcW w:type="dxa" w:w="1440"/>
          </w:tcPr>
          <w:p>
            <w:r/>
            <w:r>
              <w:rPr>
                <w:rFonts w:ascii="Segoe UI" w:hAnsi="Segoe UI"/>
                <w:b w:val="0"/>
                <w:i w:val="0"/>
                <w:sz w:val="18"/>
              </w:rPr>
              <w:t>71.2%</w:t>
            </w:r>
          </w:p>
        </w:tc>
        <w:tc>
          <w:tcPr>
            <w:tcW w:type="dxa" w:w="1440"/>
          </w:tcPr>
          <w:p>
            <w:r/>
            <w:r>
              <w:rPr>
                <w:rFonts w:ascii="Segoe UI" w:hAnsi="Segoe UI"/>
                <w:b w:val="0"/>
                <w:i w:val="0"/>
                <w:sz w:val="18"/>
              </w:rPr>
              <w:t>15.9%</w:t>
            </w:r>
          </w:p>
        </w:tc>
        <w:tc>
          <w:tcPr>
            <w:tcW w:type="dxa" w:w="1440"/>
          </w:tcPr>
          <w:p>
            <w:r/>
            <w:r>
              <w:rPr>
                <w:rFonts w:ascii="Segoe UI" w:hAnsi="Segoe UI"/>
                <w:b w:val="0"/>
                <w:i w:val="0"/>
                <w:sz w:val="18"/>
              </w:rPr>
              <w:t>7.0%</w:t>
            </w:r>
          </w:p>
        </w:tc>
        <w:tc>
          <w:tcPr>
            <w:tcW w:type="dxa" w:w="1440"/>
          </w:tcPr>
          <w:p>
            <w:r/>
            <w:r>
              <w:rPr>
                <w:rFonts w:ascii="Segoe UI" w:hAnsi="Segoe UI"/>
                <w:b w:val="0"/>
                <w:i w:val="0"/>
                <w:sz w:val="18"/>
              </w:rPr>
              <w:t>5.9%</w:t>
            </w:r>
          </w:p>
        </w:tc>
      </w:tr>
      <w:tr>
        <w:tc>
          <w:tcPr>
            <w:tcW w:type="dxa" w:w="1440"/>
          </w:tcPr>
          <w:p>
            <w:r/>
            <w:r>
              <w:rPr>
                <w:rFonts w:ascii="Segoe UI" w:hAnsi="Segoe UI"/>
                <w:b w:val="0"/>
                <w:i w:val="0"/>
                <w:sz w:val="18"/>
              </w:rPr>
              <w:t>Net area sown (m ha)</w:t>
            </w:r>
          </w:p>
        </w:tc>
        <w:tc>
          <w:tcPr>
            <w:tcW w:type="dxa" w:w="1440"/>
          </w:tcPr>
          <w:p>
            <w:r/>
            <w:r>
              <w:rPr>
                <w:rFonts w:ascii="Segoe UI" w:hAnsi="Segoe UI"/>
                <w:b w:val="0"/>
                <w:i w:val="0"/>
                <w:sz w:val="18"/>
              </w:rPr>
              <w:t>16.20</w:t>
            </w:r>
          </w:p>
        </w:tc>
        <w:tc>
          <w:tcPr>
            <w:tcW w:type="dxa" w:w="1440"/>
          </w:tcPr>
          <w:p>
            <w:r/>
            <w:r>
              <w:rPr>
                <w:rFonts w:ascii="Segoe UI" w:hAnsi="Segoe UI"/>
                <w:b w:val="0"/>
                <w:i w:val="0"/>
                <w:sz w:val="18"/>
              </w:rPr>
              <w:t>10.79</w:t>
            </w:r>
          </w:p>
        </w:tc>
        <w:tc>
          <w:tcPr>
            <w:tcW w:type="dxa" w:w="1440"/>
          </w:tcPr>
          <w:p>
            <w:r/>
            <w:r>
              <w:rPr>
                <w:rFonts w:ascii="Segoe UI" w:hAnsi="Segoe UI"/>
                <w:b w:val="0"/>
                <w:i w:val="0"/>
                <w:sz w:val="18"/>
              </w:rPr>
              <w:t>2.83</w:t>
            </w:r>
          </w:p>
        </w:tc>
        <w:tc>
          <w:tcPr>
            <w:tcW w:type="dxa" w:w="1440"/>
          </w:tcPr>
          <w:p>
            <w:r/>
            <w:r>
              <w:rPr>
                <w:rFonts w:ascii="Segoe UI" w:hAnsi="Segoe UI"/>
                <w:b w:val="0"/>
                <w:i w:val="0"/>
                <w:sz w:val="18"/>
              </w:rPr>
              <w:t>1.15</w:t>
            </w:r>
          </w:p>
        </w:tc>
        <w:tc>
          <w:tcPr>
            <w:tcW w:type="dxa" w:w="1440"/>
          </w:tcPr>
          <w:p>
            <w:r/>
            <w:r>
              <w:rPr>
                <w:rFonts w:ascii="Segoe UI" w:hAnsi="Segoe UI"/>
                <w:b w:val="0"/>
                <w:i w:val="0"/>
                <w:sz w:val="18"/>
              </w:rPr>
              <w:t>1.43</w:t>
            </w:r>
          </w:p>
        </w:tc>
      </w:tr>
      <w:tr>
        <w:tc>
          <w:tcPr>
            <w:tcW w:type="dxa" w:w="1440"/>
          </w:tcPr>
          <w:p>
            <w:r/>
            <w:r>
              <w:rPr>
                <w:rFonts w:ascii="Segoe UI" w:hAnsi="Segoe UI"/>
                <w:b w:val="0"/>
                <w:i w:val="0"/>
                <w:sz w:val="18"/>
              </w:rPr>
              <w:t>Area sown more than once (m ha)</w:t>
            </w:r>
          </w:p>
        </w:tc>
        <w:tc>
          <w:tcPr>
            <w:tcW w:type="dxa" w:w="1440"/>
          </w:tcPr>
          <w:p>
            <w:r/>
            <w:r>
              <w:rPr>
                <w:rFonts w:ascii="Segoe UI" w:hAnsi="Segoe UI"/>
                <w:b w:val="0"/>
                <w:i w:val="0"/>
                <w:sz w:val="18"/>
              </w:rPr>
              <w:t>8.40</w:t>
            </w:r>
          </w:p>
        </w:tc>
        <w:tc>
          <w:tcPr>
            <w:tcW w:type="dxa" w:w="1440"/>
          </w:tcPr>
          <w:p>
            <w:r/>
            <w:r>
              <w:rPr>
                <w:rFonts w:ascii="Segoe UI" w:hAnsi="Segoe UI"/>
                <w:b w:val="0"/>
                <w:i w:val="0"/>
                <w:sz w:val="18"/>
              </w:rPr>
              <w:t>6.73</w:t>
            </w:r>
          </w:p>
        </w:tc>
        <w:tc>
          <w:tcPr>
            <w:tcW w:type="dxa" w:w="1440"/>
          </w:tcPr>
          <w:p>
            <w:r/>
            <w:r>
              <w:rPr>
                <w:rFonts w:ascii="Segoe UI" w:hAnsi="Segoe UI"/>
                <w:b w:val="0"/>
                <w:i w:val="0"/>
                <w:sz w:val="18"/>
              </w:rPr>
              <w:t>1.07</w:t>
            </w:r>
          </w:p>
        </w:tc>
        <w:tc>
          <w:tcPr>
            <w:tcW w:type="dxa" w:w="1440"/>
          </w:tcPr>
          <w:p>
            <w:r/>
            <w:r>
              <w:rPr>
                <w:rFonts w:ascii="Segoe UI" w:hAnsi="Segoe UI"/>
                <w:b w:val="0"/>
                <w:i w:val="0"/>
                <w:sz w:val="18"/>
              </w:rPr>
              <w:t>0.58</w:t>
            </w:r>
          </w:p>
        </w:tc>
        <w:tc>
          <w:tcPr>
            <w:tcW w:type="dxa" w:w="1440"/>
          </w:tcPr>
          <w:p>
            <w:r/>
            <w:r>
              <w:rPr>
                <w:rFonts w:ascii="Segoe UI" w:hAnsi="Segoe UI"/>
                <w:b w:val="0"/>
                <w:i w:val="0"/>
                <w:sz w:val="18"/>
              </w:rPr>
              <w:t>0.02</w:t>
            </w:r>
          </w:p>
        </w:tc>
      </w:tr>
    </w:tbl>
    <w:p>
      <w:pPr>
        <w:spacing w:after="40"/>
      </w:pPr>
    </w:p>
    <w:p>
      <w:pPr>
        <w:spacing w:after="120"/>
      </w:pPr>
      <w:r>
        <w:rPr>
          <w:rFonts w:ascii="Segoe UI" w:hAnsi="Segoe UI"/>
          <w:b/>
          <w:i w:val="0"/>
          <w:sz w:val="21"/>
        </w:rPr>
        <w:t>Two provinces are the agricultural economy.</w:t>
      </w:r>
      <w:r>
        <w:rPr>
          <w:rFonts w:ascii="Segoe UI" w:hAnsi="Segoe UI"/>
          <w:b w:val="0"/>
          <w:i w:val="0"/>
          <w:sz w:val="21"/>
        </w:rPr>
        <w:t xml:space="preserve"> Punjab and Sindh together are 87% of the cropped area. Everything that follows concentrates on them.</w:t>
      </w:r>
    </w:p>
    <w:p>
      <w:pPr>
        <w:spacing w:after="120"/>
      </w:pPr>
      <w:r>
        <w:rPr>
          <w:rFonts w:ascii="Segoe UI" w:hAnsi="Segoe UI"/>
          <w:b/>
          <w:i w:val="0"/>
          <w:sz w:val="21"/>
        </w:rPr>
        <w:t>Irrigation differs fundamentally between them</w:t>
      </w:r>
      <w:r>
        <w:rPr>
          <w:rFonts w:ascii="Segoe UI" w:hAnsi="Segoe UI"/>
          <w:b w:val="0"/>
          <w:i w:val="0"/>
          <w:sz w:val="21"/>
        </w:rPr>
        <w:t xml:space="preserve"> (measured, 2024-25, million hectares irrigated):</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r>
              <w:rPr>
                <w:rFonts w:ascii="Segoe UI" w:hAnsi="Segoe UI"/>
                <w:b/>
                <w:i w:val="0"/>
                <w:sz w:val="18"/>
              </w:rPr>
              <w:t>Total irrigated</w:t>
            </w:r>
          </w:p>
        </w:tc>
        <w:tc>
          <w:tcPr>
            <w:tcW w:type="dxa" w:w="1728"/>
          </w:tcPr>
          <w:p>
            <w:r/>
            <w:r>
              <w:rPr>
                <w:rFonts w:ascii="Segoe UI" w:hAnsi="Segoe UI"/>
                <w:b/>
                <w:i w:val="0"/>
                <w:sz w:val="18"/>
              </w:rPr>
              <w:t>Government canals</w:t>
            </w:r>
          </w:p>
        </w:tc>
        <w:tc>
          <w:tcPr>
            <w:tcW w:type="dxa" w:w="1728"/>
          </w:tcPr>
          <w:p>
            <w:r/>
            <w:r>
              <w:rPr>
                <w:rFonts w:ascii="Segoe UI" w:hAnsi="Segoe UI"/>
                <w:b/>
                <w:i w:val="0"/>
                <w:sz w:val="18"/>
              </w:rPr>
              <w:t>Tubewells</w:t>
            </w:r>
          </w:p>
        </w:tc>
        <w:tc>
          <w:tcPr>
            <w:tcW w:type="dxa" w:w="1728"/>
          </w:tcPr>
          <w:p>
            <w:r/>
            <w:r>
              <w:rPr>
                <w:rFonts w:ascii="Segoe UI" w:hAnsi="Segoe UI"/>
                <w:b/>
                <w:i w:val="0"/>
                <w:sz w:val="18"/>
              </w:rPr>
              <w:t>Canal + tubewell together</w:t>
            </w:r>
          </w:p>
        </w:tc>
      </w:tr>
      <w:tr>
        <w:tc>
          <w:tcPr>
            <w:tcW w:type="dxa" w:w="1728"/>
          </w:tcPr>
          <w:p>
            <w:r/>
            <w:r>
              <w:rPr>
                <w:rFonts w:ascii="Segoe UI" w:hAnsi="Segoe UI"/>
                <w:b w:val="0"/>
                <w:i w:val="0"/>
                <w:sz w:val="18"/>
              </w:rPr>
              <w:t>Punjab</w:t>
            </w:r>
          </w:p>
        </w:tc>
        <w:tc>
          <w:tcPr>
            <w:tcW w:type="dxa" w:w="1728"/>
          </w:tcPr>
          <w:p>
            <w:r/>
            <w:r>
              <w:rPr>
                <w:rFonts w:ascii="Segoe UI" w:hAnsi="Segoe UI"/>
                <w:b w:val="0"/>
                <w:i w:val="0"/>
                <w:sz w:val="18"/>
              </w:rPr>
              <w:t>15.47</w:t>
            </w:r>
          </w:p>
        </w:tc>
        <w:tc>
          <w:tcPr>
            <w:tcW w:type="dxa" w:w="1728"/>
          </w:tcPr>
          <w:p>
            <w:r/>
            <w:r>
              <w:rPr>
                <w:rFonts w:ascii="Segoe UI" w:hAnsi="Segoe UI"/>
                <w:b w:val="0"/>
                <w:i w:val="0"/>
                <w:sz w:val="18"/>
              </w:rPr>
              <w:t>3.25</w:t>
            </w:r>
          </w:p>
        </w:tc>
        <w:tc>
          <w:tcPr>
            <w:tcW w:type="dxa" w:w="1728"/>
          </w:tcPr>
          <w:p>
            <w:r/>
            <w:r>
              <w:rPr>
                <w:rFonts w:ascii="Segoe UI" w:hAnsi="Segoe UI"/>
                <w:b w:val="0"/>
                <w:i w:val="0"/>
                <w:sz w:val="18"/>
              </w:rPr>
              <w:t>3.09</w:t>
            </w:r>
          </w:p>
        </w:tc>
        <w:tc>
          <w:tcPr>
            <w:tcW w:type="dxa" w:w="1728"/>
          </w:tcPr>
          <w:p>
            <w:r/>
            <w:r>
              <w:rPr>
                <w:rFonts w:ascii="Segoe UI" w:hAnsi="Segoe UI"/>
                <w:b w:val="0"/>
                <w:i w:val="0"/>
                <w:sz w:val="18"/>
              </w:rPr>
              <w:t>8.71</w:t>
            </w:r>
          </w:p>
        </w:tc>
      </w:tr>
      <w:tr>
        <w:tc>
          <w:tcPr>
            <w:tcW w:type="dxa" w:w="1728"/>
          </w:tcPr>
          <w:p>
            <w:r/>
            <w:r>
              <w:rPr>
                <w:rFonts w:ascii="Segoe UI" w:hAnsi="Segoe UI"/>
                <w:b w:val="0"/>
                <w:i w:val="0"/>
                <w:sz w:val="18"/>
              </w:rPr>
              <w:t>Sindh</w:t>
            </w:r>
          </w:p>
        </w:tc>
        <w:tc>
          <w:tcPr>
            <w:tcW w:type="dxa" w:w="1728"/>
          </w:tcPr>
          <w:p>
            <w:r/>
            <w:r>
              <w:rPr>
                <w:rFonts w:ascii="Segoe UI" w:hAnsi="Segoe UI"/>
                <w:b w:val="0"/>
                <w:i w:val="0"/>
                <w:sz w:val="18"/>
              </w:rPr>
              <w:t>1.52</w:t>
            </w:r>
          </w:p>
        </w:tc>
        <w:tc>
          <w:tcPr>
            <w:tcW w:type="dxa" w:w="1728"/>
          </w:tcPr>
          <w:p>
            <w:r/>
            <w:r>
              <w:rPr>
                <w:rFonts w:ascii="Segoe UI" w:hAnsi="Segoe UI"/>
                <w:b w:val="0"/>
                <w:i w:val="0"/>
                <w:sz w:val="18"/>
              </w:rPr>
              <w:t>1.16</w:t>
            </w:r>
          </w:p>
        </w:tc>
        <w:tc>
          <w:tcPr>
            <w:tcW w:type="dxa" w:w="1728"/>
          </w:tcPr>
          <w:p>
            <w:r/>
            <w:r>
              <w:rPr>
                <w:rFonts w:ascii="Segoe UI" w:hAnsi="Segoe UI"/>
                <w:b w:val="0"/>
                <w:i w:val="0"/>
                <w:sz w:val="18"/>
              </w:rPr>
              <w:t>0.36</w:t>
            </w:r>
          </w:p>
        </w:tc>
        <w:tc>
          <w:tcPr>
            <w:tcW w:type="dxa" w:w="1728"/>
          </w:tcPr>
          <w:p>
            <w:r/>
            <w:r>
              <w:rPr>
                <w:rFonts w:ascii="Segoe UI" w:hAnsi="Segoe UI"/>
                <w:b w:val="0"/>
                <w:i w:val="0"/>
                <w:sz w:val="18"/>
              </w:rPr>
              <w:t>—</w:t>
            </w:r>
          </w:p>
        </w:tc>
      </w:tr>
    </w:tbl>
    <w:p>
      <w:pPr>
        <w:spacing w:after="40"/>
      </w:pPr>
    </w:p>
    <w:p>
      <w:pPr>
        <w:spacing w:after="120"/>
      </w:pPr>
      <w:r>
        <w:rPr>
          <w:rFonts w:ascii="Segoe UI" w:hAnsi="Segoe UI"/>
          <w:b w:val="0"/>
          <w:i w:val="0"/>
          <w:sz w:val="21"/>
        </w:rPr>
        <w:t xml:space="preserve">Punjab's farmer mostly controls his own water: over half his irrigated area is served by canal </w:t>
      </w:r>
      <w:r>
        <w:rPr>
          <w:rFonts w:ascii="Segoe UI" w:hAnsi="Segoe UI"/>
          <w:b w:val="0"/>
          <w:i/>
          <w:sz w:val="21"/>
        </w:rPr>
        <w:t>and</w:t>
      </w:r>
      <w:r>
        <w:rPr>
          <w:rFonts w:ascii="Segoe UI" w:hAnsi="Segoe UI"/>
          <w:b w:val="0"/>
          <w:i w:val="0"/>
          <w:sz w:val="21"/>
        </w:rPr>
        <w:t xml:space="preserve"> tubewell, so he can irrigate when the crop needs it. Sindh's farmer is almost entirely canal-fed, so his timing is set by the canal rotation, not by his own decision. </w:t>
      </w:r>
      <w:r>
        <w:rPr>
          <w:rFonts w:ascii="Segoe UI" w:hAnsi="Segoe UI"/>
          <w:b/>
          <w:i w:val="0"/>
          <w:sz w:val="21"/>
        </w:rPr>
        <w:t>This single difference shapes when fertilizer can be applied, and therefore when it is bought.</w:t>
      </w:r>
    </w:p>
    <w:p>
      <w:r>
        <w:br w:type="page"/>
      </w:r>
    </w:p>
    <w:p>
      <w:pPr>
        <w:pStyle w:val="Heading1"/>
      </w:pPr>
      <w:r>
        <w:rPr>
          <w:rFonts w:ascii="Segoe UI" w:hAnsi="Segoe UI"/>
          <w:b/>
          <w:i w:val="0"/>
          <w:color w:val="2E2B6F"/>
          <w:sz w:val="32"/>
        </w:rPr>
        <w:t>2. How many crops per year, and where</w:t>
      </w:r>
    </w:p>
    <w:p>
      <w:pPr>
        <w:spacing w:after="120"/>
      </w:pPr>
      <w:r>
        <w:rPr>
          <w:rFonts w:ascii="Segoe UI" w:hAnsi="Segoe UI"/>
          <w:b w:val="0"/>
          <w:i w:val="0"/>
          <w:sz w:val="21"/>
        </w:rPr>
        <w:t>Modelled: total cropped area ÷ net area sown. A figure of 1.00 means one crop a year on the land that is sown; 2.00 means the same land carries two crops a year.</w:t>
      </w:r>
    </w:p>
    <w:tbl>
      <w:tblPr>
        <w:tblStyle w:val="LightGrid-Accent1"/>
        <w:tblW w:type="auto" w:w="0"/>
        <w:jc w:val="left"/>
        <w:tblLook w:firstColumn="1" w:firstRow="1" w:lastColumn="0" w:lastRow="0" w:noHBand="0" w:noVBand="1" w:val="04A0"/>
      </w:tblPr>
      <w:tblGrid>
        <w:gridCol w:w="4320"/>
        <w:gridCol w:w="4320"/>
      </w:tblGrid>
      <w:tr>
        <w:tc>
          <w:tcPr>
            <w:tcW w:type="dxa" w:w="4320"/>
          </w:tcPr>
          <w:p>
            <w:r/>
          </w:p>
        </w:tc>
        <w:tc>
          <w:tcPr>
            <w:tcW w:type="dxa" w:w="4320"/>
          </w:tcPr>
          <w:p>
            <w:r/>
            <w:r>
              <w:rPr>
                <w:rFonts w:ascii="Segoe UI" w:hAnsi="Segoe UI"/>
                <w:b/>
                <w:i w:val="0"/>
                <w:sz w:val="18"/>
              </w:rPr>
              <w:t>Crops per year, 2024-25</w:t>
            </w:r>
          </w:p>
        </w:tc>
      </w:tr>
      <w:tr>
        <w:tc>
          <w:tcPr>
            <w:tcW w:type="dxa" w:w="4320"/>
          </w:tcPr>
          <w:p>
            <w:r/>
            <w:r>
              <w:rPr>
                <w:rFonts w:ascii="Segoe UI" w:hAnsi="Segoe UI"/>
                <w:b w:val="0"/>
                <w:i w:val="0"/>
                <w:sz w:val="18"/>
              </w:rPr>
              <w:t>Pakistan</w:t>
            </w:r>
          </w:p>
        </w:tc>
        <w:tc>
          <w:tcPr>
            <w:tcW w:type="dxa" w:w="4320"/>
          </w:tcPr>
          <w:p>
            <w:r/>
            <w:r>
              <w:rPr>
                <w:rFonts w:ascii="Segoe UI" w:hAnsi="Segoe UI"/>
                <w:b w:val="0"/>
                <w:i w:val="0"/>
                <w:sz w:val="18"/>
              </w:rPr>
              <w:t>1.52</w:t>
            </w:r>
          </w:p>
        </w:tc>
      </w:tr>
      <w:tr>
        <w:tc>
          <w:tcPr>
            <w:tcW w:type="dxa" w:w="4320"/>
          </w:tcPr>
          <w:p>
            <w:r/>
            <w:r>
              <w:rPr>
                <w:rFonts w:ascii="Segoe UI" w:hAnsi="Segoe UI"/>
                <w:b/>
                <w:i w:val="0"/>
                <w:sz w:val="18"/>
              </w:rPr>
              <w:t>Punjab</w:t>
            </w:r>
          </w:p>
        </w:tc>
        <w:tc>
          <w:tcPr>
            <w:tcW w:type="dxa" w:w="4320"/>
          </w:tcPr>
          <w:p>
            <w:r/>
            <w:r>
              <w:rPr>
                <w:rFonts w:ascii="Segoe UI" w:hAnsi="Segoe UI"/>
                <w:b/>
                <w:i w:val="0"/>
                <w:sz w:val="18"/>
              </w:rPr>
              <w:t>1.62</w:t>
            </w:r>
          </w:p>
        </w:tc>
      </w:tr>
      <w:tr>
        <w:tc>
          <w:tcPr>
            <w:tcW w:type="dxa" w:w="4320"/>
          </w:tcPr>
          <w:p>
            <w:r/>
            <w:r>
              <w:rPr>
                <w:rFonts w:ascii="Segoe UI" w:hAnsi="Segoe UI"/>
                <w:b/>
                <w:i w:val="0"/>
                <w:sz w:val="18"/>
              </w:rPr>
              <w:t>Sindh</w:t>
            </w:r>
          </w:p>
        </w:tc>
        <w:tc>
          <w:tcPr>
            <w:tcW w:type="dxa" w:w="4320"/>
          </w:tcPr>
          <w:p>
            <w:r/>
            <w:r>
              <w:rPr>
                <w:rFonts w:ascii="Segoe UI" w:hAnsi="Segoe UI"/>
                <w:b/>
                <w:i w:val="0"/>
                <w:sz w:val="18"/>
              </w:rPr>
              <w:t>1.38</w:t>
            </w:r>
          </w:p>
        </w:tc>
      </w:tr>
      <w:tr>
        <w:tc>
          <w:tcPr>
            <w:tcW w:type="dxa" w:w="4320"/>
          </w:tcPr>
          <w:p>
            <w:r/>
            <w:r>
              <w:rPr>
                <w:rFonts w:ascii="Segoe UI" w:hAnsi="Segoe UI"/>
                <w:b w:val="0"/>
                <w:i w:val="0"/>
                <w:sz w:val="18"/>
              </w:rPr>
              <w:t>Khyber Pakhtunkhwa</w:t>
            </w:r>
          </w:p>
        </w:tc>
        <w:tc>
          <w:tcPr>
            <w:tcW w:type="dxa" w:w="4320"/>
          </w:tcPr>
          <w:p>
            <w:r/>
            <w:r>
              <w:rPr>
                <w:rFonts w:ascii="Segoe UI" w:hAnsi="Segoe UI"/>
                <w:b w:val="0"/>
                <w:i w:val="0"/>
                <w:sz w:val="18"/>
              </w:rPr>
              <w:t>1.50</w:t>
            </w:r>
          </w:p>
        </w:tc>
      </w:tr>
      <w:tr>
        <w:tc>
          <w:tcPr>
            <w:tcW w:type="dxa" w:w="4320"/>
          </w:tcPr>
          <w:p>
            <w:r/>
            <w:r>
              <w:rPr>
                <w:rFonts w:ascii="Segoe UI" w:hAnsi="Segoe UI"/>
                <w:b w:val="0"/>
                <w:i w:val="0"/>
                <w:sz w:val="18"/>
              </w:rPr>
              <w:t>Balochistan</w:t>
            </w:r>
          </w:p>
        </w:tc>
        <w:tc>
          <w:tcPr>
            <w:tcW w:type="dxa" w:w="4320"/>
          </w:tcPr>
          <w:p>
            <w:r/>
            <w:r>
              <w:rPr>
                <w:rFonts w:ascii="Segoe UI" w:hAnsi="Segoe UI"/>
                <w:b w:val="0"/>
                <w:i w:val="0"/>
                <w:sz w:val="18"/>
              </w:rPr>
              <w:t>1.01</w:t>
            </w:r>
          </w:p>
        </w:tc>
      </w:tr>
    </w:tbl>
    <w:p>
      <w:pPr>
        <w:spacing w:after="40"/>
      </w:pPr>
    </w:p>
    <w:p>
      <w:pPr>
        <w:spacing w:after="120"/>
      </w:pPr>
      <w:r>
        <w:rPr>
          <w:rFonts w:ascii="Segoe UI" w:hAnsi="Segoe UI"/>
          <w:b/>
          <w:i w:val="0"/>
          <w:sz w:val="21"/>
        </w:rPr>
        <w:t>Punjab turns its land over 17% more often than Sindh.</w:t>
      </w:r>
      <w:r>
        <w:rPr>
          <w:rFonts w:ascii="Segoe UI" w:hAnsi="Segoe UI"/>
          <w:b w:val="0"/>
          <w:i w:val="0"/>
          <w:sz w:val="21"/>
        </w:rPr>
        <w:t xml:space="preserve"> That is the difference between a farmer who buys fertilizer for roughly three crops every two years and one who buys for about four crops every three years.</w:t>
      </w:r>
    </w:p>
    <w:p>
      <w:pPr>
        <w:pStyle w:val="Heading2"/>
      </w:pPr>
      <w:r>
        <w:rPr>
          <w:rFonts w:ascii="Segoe UI" w:hAnsi="Segoe UI"/>
          <w:b/>
          <w:i w:val="0"/>
          <w:color w:val="1B7A3A"/>
          <w:sz w:val="26"/>
        </w:rPr>
        <w:t>Within Punjab, the range is far wider than the provincial average</w:t>
      </w:r>
    </w:p>
    <w:p>
      <w:pPr>
        <w:spacing w:after="120"/>
      </w:pPr>
      <w:r>
        <w:rPr>
          <w:rFonts w:ascii="Segoe UI" w:hAnsi="Segoe UI"/>
          <w:b w:val="0"/>
          <w:i w:val="0"/>
          <w:sz w:val="21"/>
        </w:rPr>
        <w:t>District-level land-use data exists for Punjab (2018-19, the latest district block published):</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Segoe UI" w:hAnsi="Segoe UI"/>
                <w:b/>
                <w:i w:val="0"/>
                <w:sz w:val="18"/>
              </w:rPr>
              <w:t>Intensity</w:t>
            </w:r>
          </w:p>
        </w:tc>
        <w:tc>
          <w:tcPr>
            <w:tcW w:type="dxa" w:w="4320"/>
          </w:tcPr>
          <w:p>
            <w:r/>
            <w:r>
              <w:rPr>
                <w:rFonts w:ascii="Segoe UI" w:hAnsi="Segoe UI"/>
                <w:b/>
                <w:i w:val="0"/>
                <w:sz w:val="18"/>
              </w:rPr>
              <w:t>Districts</w:t>
            </w:r>
          </w:p>
        </w:tc>
      </w:tr>
      <w:tr>
        <w:tc>
          <w:tcPr>
            <w:tcW w:type="dxa" w:w="4320"/>
          </w:tcPr>
          <w:p>
            <w:r/>
            <w:r>
              <w:rPr>
                <w:rFonts w:ascii="Segoe UI" w:hAnsi="Segoe UI"/>
                <w:b/>
                <w:i w:val="0"/>
                <w:sz w:val="18"/>
              </w:rPr>
              <w:t>Highest</w:t>
            </w:r>
          </w:p>
        </w:tc>
        <w:tc>
          <w:tcPr>
            <w:tcW w:type="dxa" w:w="4320"/>
          </w:tcPr>
          <w:p>
            <w:r/>
            <w:r>
              <w:rPr>
                <w:rFonts w:ascii="Segoe UI" w:hAnsi="Segoe UI"/>
                <w:b w:val="0"/>
                <w:i w:val="0"/>
                <w:sz w:val="18"/>
              </w:rPr>
              <w:t>Kasur 3.84, Hafizabad 2.34, Muzaffargarh 2.05, Chiniot 2.04, Gujranwala 2.03, Nankana Sahib 2.02, Multan 1.99</w:t>
            </w:r>
          </w:p>
        </w:tc>
      </w:tr>
      <w:tr>
        <w:tc>
          <w:tcPr>
            <w:tcW w:type="dxa" w:w="4320"/>
          </w:tcPr>
          <w:p>
            <w:r/>
            <w:r>
              <w:rPr>
                <w:rFonts w:ascii="Segoe UI" w:hAnsi="Segoe UI"/>
                <w:b/>
                <w:i w:val="0"/>
                <w:sz w:val="18"/>
              </w:rPr>
              <w:t>Around the provincial average</w:t>
            </w:r>
          </w:p>
        </w:tc>
        <w:tc>
          <w:tcPr>
            <w:tcW w:type="dxa" w:w="4320"/>
          </w:tcPr>
          <w:p>
            <w:r/>
            <w:r>
              <w:rPr>
                <w:rFonts w:ascii="Segoe UI" w:hAnsi="Segoe UI"/>
                <w:b w:val="0"/>
                <w:i w:val="0"/>
                <w:sz w:val="18"/>
              </w:rPr>
              <w:t>Bahawalpur 1.82, Okara 1.80, Khanewal 1.78, Gujrat 1.77, Sialkot 1.76</w:t>
            </w:r>
          </w:p>
        </w:tc>
      </w:tr>
      <w:tr>
        <w:tc>
          <w:tcPr>
            <w:tcW w:type="dxa" w:w="4320"/>
          </w:tcPr>
          <w:p>
            <w:r/>
            <w:r>
              <w:rPr>
                <w:rFonts w:ascii="Segoe UI" w:hAnsi="Segoe UI"/>
                <w:b/>
                <w:i w:val="0"/>
                <w:sz w:val="18"/>
              </w:rPr>
              <w:t>Lowest</w:t>
            </w:r>
          </w:p>
        </w:tc>
        <w:tc>
          <w:tcPr>
            <w:tcW w:type="dxa" w:w="4320"/>
          </w:tcPr>
          <w:p>
            <w:r/>
            <w:r>
              <w:rPr>
                <w:rFonts w:ascii="Segoe UI" w:hAnsi="Segoe UI"/>
                <w:b w:val="0"/>
                <w:i w:val="0"/>
                <w:sz w:val="18"/>
              </w:rPr>
              <w:t>Islamabad 1.00, Khushab 1.05, Chakwal 1.07, Attock 1.10, Layyah 1.29</w:t>
            </w:r>
          </w:p>
        </w:tc>
      </w:tr>
    </w:tbl>
    <w:p>
      <w:pPr>
        <w:spacing w:after="40"/>
      </w:pPr>
    </w:p>
    <w:p>
      <w:pPr>
        <w:spacing w:after="120"/>
      </w:pPr>
      <w:r>
        <w:rPr>
          <w:rFonts w:ascii="Segoe UI" w:hAnsi="Segoe UI"/>
          <w:b w:val="0"/>
          <w:i w:val="0"/>
          <w:sz w:val="21"/>
        </w:rPr>
        <w:t>By division: Gujranwala 1.85, Lahore 1.84, Multan 1.83, Sahiwal 1.72, Bahawalpur 1.59, Dera Ghazi Khan 1.50, Faisalabad 1.48, Rawalpindi 1.22.</w:t>
      </w:r>
    </w:p>
    <w:p>
      <w:pPr>
        <w:spacing w:after="120"/>
      </w:pPr>
      <w:r>
        <w:rPr>
          <w:rFonts w:ascii="Segoe UI" w:hAnsi="Segoe UI"/>
          <w:b/>
          <w:i w:val="0"/>
          <w:sz w:val="21"/>
        </w:rPr>
        <w:t>A district sown nearly four times a year is a different customer from one sown once.</w:t>
      </w:r>
      <w:r>
        <w:rPr>
          <w:rFonts w:ascii="Segoe UI" w:hAnsi="Segoe UI"/>
          <w:b w:val="0"/>
          <w:i w:val="0"/>
          <w:sz w:val="21"/>
        </w:rPr>
        <w:t xml:space="preserve"> Kasur buys roughly four times as often per hectare as Chakwal. Equivalent district data for Sindh is not published in the same series.</w:t>
      </w:r>
    </w:p>
    <w:p>
      <w:r>
        <w:br w:type="page"/>
      </w:r>
    </w:p>
    <w:p>
      <w:pPr>
        <w:pStyle w:val="Heading1"/>
      </w:pPr>
      <w:r>
        <w:rPr>
          <w:rFonts w:ascii="Segoe UI" w:hAnsi="Segoe UI"/>
          <w:b/>
          <w:i w:val="0"/>
          <w:color w:val="2E2B6F"/>
          <w:sz w:val="32"/>
        </w:rPr>
        <w:t>3. What is grown, and how big each crop is</w:t>
      </w:r>
    </w:p>
    <w:p>
      <w:pPr>
        <w:spacing w:after="120"/>
      </w:pPr>
      <w:r>
        <w:rPr>
          <w:rFonts w:ascii="Segoe UI" w:hAnsi="Segoe UI"/>
          <w:b w:val="0"/>
          <w:i w:val="0"/>
          <w:sz w:val="21"/>
        </w:rPr>
        <w:t>Measured (2022-23), reconciled: province totals were parsed from the district-wise national publication and checked against the national table — all five crops reconcile exactly.</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
              <w:rPr>
                <w:rFonts w:ascii="Segoe UI" w:hAnsi="Segoe UI"/>
                <w:b/>
                <w:i w:val="0"/>
                <w:sz w:val="18"/>
              </w:rPr>
              <w:t>Crop</w:t>
            </w:r>
          </w:p>
        </w:tc>
        <w:tc>
          <w:tcPr>
            <w:tcW w:type="dxa" w:w="1440"/>
          </w:tcPr>
          <w:p>
            <w:r/>
            <w:r>
              <w:rPr>
                <w:rFonts w:ascii="Segoe UI" w:hAnsi="Segoe UI"/>
                <w:b/>
                <w:i w:val="0"/>
                <w:sz w:val="18"/>
              </w:rPr>
              <w:t>National area ('000 ha)</w:t>
            </w:r>
          </w:p>
        </w:tc>
        <w:tc>
          <w:tcPr>
            <w:tcW w:type="dxa" w:w="1440"/>
          </w:tcPr>
          <w:p>
            <w:r/>
            <w:r>
              <w:rPr>
                <w:rFonts w:ascii="Segoe UI" w:hAnsi="Segoe UI"/>
                <w:b/>
                <w:i w:val="0"/>
                <w:sz w:val="18"/>
              </w:rPr>
              <w:t>Punjab area</w:t>
            </w:r>
          </w:p>
        </w:tc>
        <w:tc>
          <w:tcPr>
            <w:tcW w:type="dxa" w:w="1440"/>
          </w:tcPr>
          <w:p>
            <w:r/>
            <w:r>
              <w:rPr>
                <w:rFonts w:ascii="Segoe UI" w:hAnsi="Segoe UI"/>
                <w:b/>
                <w:i w:val="0"/>
                <w:sz w:val="18"/>
              </w:rPr>
              <w:t>Punjab share</w:t>
            </w:r>
          </w:p>
        </w:tc>
        <w:tc>
          <w:tcPr>
            <w:tcW w:type="dxa" w:w="1440"/>
          </w:tcPr>
          <w:p>
            <w:r/>
            <w:r>
              <w:rPr>
                <w:rFonts w:ascii="Segoe UI" w:hAnsi="Segoe UI"/>
                <w:b/>
                <w:i w:val="0"/>
                <w:sz w:val="18"/>
              </w:rPr>
              <w:t>Sindh area</w:t>
            </w:r>
          </w:p>
        </w:tc>
        <w:tc>
          <w:tcPr>
            <w:tcW w:type="dxa" w:w="1440"/>
          </w:tcPr>
          <w:p>
            <w:r/>
            <w:r>
              <w:rPr>
                <w:rFonts w:ascii="Segoe UI" w:hAnsi="Segoe UI"/>
                <w:b/>
                <w:i w:val="0"/>
                <w:sz w:val="18"/>
              </w:rPr>
              <w:t>Sindh share</w:t>
            </w:r>
          </w:p>
        </w:tc>
      </w:tr>
      <w:tr>
        <w:tc>
          <w:tcPr>
            <w:tcW w:type="dxa" w:w="1440"/>
          </w:tcPr>
          <w:p>
            <w:r/>
            <w:r>
              <w:rPr>
                <w:rFonts w:ascii="Segoe UI" w:hAnsi="Segoe UI"/>
                <w:b w:val="0"/>
                <w:i w:val="0"/>
                <w:sz w:val="18"/>
              </w:rPr>
              <w:t>Wheat</w:t>
            </w:r>
          </w:p>
        </w:tc>
        <w:tc>
          <w:tcPr>
            <w:tcW w:type="dxa" w:w="1440"/>
          </w:tcPr>
          <w:p>
            <w:r/>
            <w:r>
              <w:rPr>
                <w:rFonts w:ascii="Segoe UI" w:hAnsi="Segoe UI"/>
                <w:b w:val="0"/>
                <w:i w:val="0"/>
                <w:sz w:val="18"/>
              </w:rPr>
              <w:t>9,033</w:t>
            </w:r>
          </w:p>
        </w:tc>
        <w:tc>
          <w:tcPr>
            <w:tcW w:type="dxa" w:w="1440"/>
          </w:tcPr>
          <w:p>
            <w:r/>
            <w:r>
              <w:rPr>
                <w:rFonts w:ascii="Segoe UI" w:hAnsi="Segoe UI"/>
                <w:b w:val="0"/>
                <w:i w:val="0"/>
                <w:sz w:val="18"/>
              </w:rPr>
              <w:t>6,480.5</w:t>
            </w:r>
          </w:p>
        </w:tc>
        <w:tc>
          <w:tcPr>
            <w:tcW w:type="dxa" w:w="1440"/>
          </w:tcPr>
          <w:p>
            <w:r/>
            <w:r>
              <w:rPr>
                <w:rFonts w:ascii="Segoe UI" w:hAnsi="Segoe UI"/>
                <w:b w:val="0"/>
                <w:i w:val="0"/>
                <w:sz w:val="18"/>
              </w:rPr>
              <w:t>72%</w:t>
            </w:r>
          </w:p>
        </w:tc>
        <w:tc>
          <w:tcPr>
            <w:tcW w:type="dxa" w:w="1440"/>
          </w:tcPr>
          <w:p>
            <w:r/>
            <w:r>
              <w:rPr>
                <w:rFonts w:ascii="Segoe UI" w:hAnsi="Segoe UI"/>
                <w:b w:val="0"/>
                <w:i w:val="0"/>
                <w:sz w:val="18"/>
              </w:rPr>
              <w:t>1,238.2</w:t>
            </w:r>
          </w:p>
        </w:tc>
        <w:tc>
          <w:tcPr>
            <w:tcW w:type="dxa" w:w="1440"/>
          </w:tcPr>
          <w:p>
            <w:r/>
            <w:r>
              <w:rPr>
                <w:rFonts w:ascii="Segoe UI" w:hAnsi="Segoe UI"/>
                <w:b w:val="0"/>
                <w:i w:val="0"/>
                <w:sz w:val="18"/>
              </w:rPr>
              <w:t>14%</w:t>
            </w:r>
          </w:p>
        </w:tc>
      </w:tr>
      <w:tr>
        <w:tc>
          <w:tcPr>
            <w:tcW w:type="dxa" w:w="1440"/>
          </w:tcPr>
          <w:p>
            <w:r/>
            <w:r>
              <w:rPr>
                <w:rFonts w:ascii="Segoe UI" w:hAnsi="Segoe UI"/>
                <w:b w:val="0"/>
                <w:i w:val="0"/>
                <w:sz w:val="18"/>
              </w:rPr>
              <w:t>Rice</w:t>
            </w:r>
          </w:p>
        </w:tc>
        <w:tc>
          <w:tcPr>
            <w:tcW w:type="dxa" w:w="1440"/>
          </w:tcPr>
          <w:p>
            <w:r/>
            <w:r>
              <w:rPr>
                <w:rFonts w:ascii="Segoe UI" w:hAnsi="Segoe UI"/>
                <w:b w:val="0"/>
                <w:i w:val="0"/>
                <w:sz w:val="18"/>
              </w:rPr>
              <w:t>2,976</w:t>
            </w:r>
          </w:p>
        </w:tc>
        <w:tc>
          <w:tcPr>
            <w:tcW w:type="dxa" w:w="1440"/>
          </w:tcPr>
          <w:p>
            <w:r/>
            <w:r>
              <w:rPr>
                <w:rFonts w:ascii="Segoe UI" w:hAnsi="Segoe UI"/>
                <w:b w:val="0"/>
                <w:i w:val="0"/>
                <w:sz w:val="18"/>
              </w:rPr>
              <w:t>2,188.6</w:t>
            </w:r>
          </w:p>
        </w:tc>
        <w:tc>
          <w:tcPr>
            <w:tcW w:type="dxa" w:w="1440"/>
          </w:tcPr>
          <w:p>
            <w:r/>
            <w:r>
              <w:rPr>
                <w:rFonts w:ascii="Segoe UI" w:hAnsi="Segoe UI"/>
                <w:b w:val="0"/>
                <w:i w:val="0"/>
                <w:sz w:val="18"/>
              </w:rPr>
              <w:t>74%</w:t>
            </w:r>
          </w:p>
        </w:tc>
        <w:tc>
          <w:tcPr>
            <w:tcW w:type="dxa" w:w="1440"/>
          </w:tcPr>
          <w:p>
            <w:r/>
            <w:r>
              <w:rPr>
                <w:rFonts w:ascii="Segoe UI" w:hAnsi="Segoe UI"/>
                <w:b w:val="0"/>
                <w:i w:val="0"/>
                <w:sz w:val="18"/>
              </w:rPr>
              <w:t>603.3</w:t>
            </w:r>
          </w:p>
        </w:tc>
        <w:tc>
          <w:tcPr>
            <w:tcW w:type="dxa" w:w="1440"/>
          </w:tcPr>
          <w:p>
            <w:r/>
            <w:r>
              <w:rPr>
                <w:rFonts w:ascii="Segoe UI" w:hAnsi="Segoe UI"/>
                <w:b w:val="0"/>
                <w:i w:val="0"/>
                <w:sz w:val="18"/>
              </w:rPr>
              <w:t>20%</w:t>
            </w:r>
          </w:p>
        </w:tc>
      </w:tr>
      <w:tr>
        <w:tc>
          <w:tcPr>
            <w:tcW w:type="dxa" w:w="1440"/>
          </w:tcPr>
          <w:p>
            <w:r/>
            <w:r>
              <w:rPr>
                <w:rFonts w:ascii="Segoe UI" w:hAnsi="Segoe UI"/>
                <w:b w:val="0"/>
                <w:i w:val="0"/>
                <w:sz w:val="18"/>
              </w:rPr>
              <w:t>Cotton</w:t>
            </w:r>
          </w:p>
        </w:tc>
        <w:tc>
          <w:tcPr>
            <w:tcW w:type="dxa" w:w="1440"/>
          </w:tcPr>
          <w:p>
            <w:r/>
            <w:r>
              <w:rPr>
                <w:rFonts w:ascii="Segoe UI" w:hAnsi="Segoe UI"/>
                <w:b w:val="0"/>
                <w:i w:val="0"/>
                <w:sz w:val="18"/>
              </w:rPr>
              <w:t>2,144</w:t>
            </w:r>
          </w:p>
        </w:tc>
        <w:tc>
          <w:tcPr>
            <w:tcW w:type="dxa" w:w="1440"/>
          </w:tcPr>
          <w:p>
            <w:r/>
            <w:r>
              <w:rPr>
                <w:rFonts w:ascii="Segoe UI" w:hAnsi="Segoe UI"/>
                <w:b w:val="0"/>
                <w:i w:val="0"/>
                <w:sz w:val="18"/>
              </w:rPr>
              <w:t>1,485.2</w:t>
            </w:r>
          </w:p>
        </w:tc>
        <w:tc>
          <w:tcPr>
            <w:tcW w:type="dxa" w:w="1440"/>
          </w:tcPr>
          <w:p>
            <w:r/>
            <w:r>
              <w:rPr>
                <w:rFonts w:ascii="Segoe UI" w:hAnsi="Segoe UI"/>
                <w:b w:val="0"/>
                <w:i w:val="0"/>
                <w:sz w:val="18"/>
              </w:rPr>
              <w:t>69%</w:t>
            </w:r>
          </w:p>
        </w:tc>
        <w:tc>
          <w:tcPr>
            <w:tcW w:type="dxa" w:w="1440"/>
          </w:tcPr>
          <w:p>
            <w:r/>
            <w:r>
              <w:rPr>
                <w:rFonts w:ascii="Segoe UI" w:hAnsi="Segoe UI"/>
                <w:b w:val="0"/>
                <w:i w:val="0"/>
                <w:sz w:val="18"/>
              </w:rPr>
              <w:t>589.8</w:t>
            </w:r>
          </w:p>
        </w:tc>
        <w:tc>
          <w:tcPr>
            <w:tcW w:type="dxa" w:w="1440"/>
          </w:tcPr>
          <w:p>
            <w:r/>
            <w:r>
              <w:rPr>
                <w:rFonts w:ascii="Segoe UI" w:hAnsi="Segoe UI"/>
                <w:b w:val="0"/>
                <w:i w:val="0"/>
                <w:sz w:val="18"/>
              </w:rPr>
              <w:t>28%</w:t>
            </w:r>
          </w:p>
        </w:tc>
      </w:tr>
      <w:tr>
        <w:tc>
          <w:tcPr>
            <w:tcW w:type="dxa" w:w="1440"/>
          </w:tcPr>
          <w:p>
            <w:r/>
            <w:r>
              <w:rPr>
                <w:rFonts w:ascii="Segoe UI" w:hAnsi="Segoe UI"/>
                <w:b w:val="0"/>
                <w:i w:val="0"/>
                <w:sz w:val="18"/>
              </w:rPr>
              <w:t>Maize</w:t>
            </w:r>
          </w:p>
        </w:tc>
        <w:tc>
          <w:tcPr>
            <w:tcW w:type="dxa" w:w="1440"/>
          </w:tcPr>
          <w:p>
            <w:r/>
            <w:r>
              <w:rPr>
                <w:rFonts w:ascii="Segoe UI" w:hAnsi="Segoe UI"/>
                <w:b w:val="0"/>
                <w:i w:val="0"/>
                <w:sz w:val="18"/>
              </w:rPr>
              <w:t>1,719</w:t>
            </w:r>
          </w:p>
        </w:tc>
        <w:tc>
          <w:tcPr>
            <w:tcW w:type="dxa" w:w="1440"/>
          </w:tcPr>
          <w:p>
            <w:r/>
            <w:r>
              <w:rPr>
                <w:rFonts w:ascii="Segoe UI" w:hAnsi="Segoe UI"/>
                <w:b w:val="0"/>
                <w:i w:val="0"/>
                <w:sz w:val="18"/>
              </w:rPr>
              <w:t>1,243.4</w:t>
            </w:r>
          </w:p>
        </w:tc>
        <w:tc>
          <w:tcPr>
            <w:tcW w:type="dxa" w:w="1440"/>
          </w:tcPr>
          <w:p>
            <w:r/>
            <w:r>
              <w:rPr>
                <w:rFonts w:ascii="Segoe UI" w:hAnsi="Segoe UI"/>
                <w:b w:val="0"/>
                <w:i w:val="0"/>
                <w:sz w:val="18"/>
              </w:rPr>
              <w:t>72%</w:t>
            </w:r>
          </w:p>
        </w:tc>
        <w:tc>
          <w:tcPr>
            <w:tcW w:type="dxa" w:w="1440"/>
          </w:tcPr>
          <w:p>
            <w:r/>
            <w:r>
              <w:rPr>
                <w:rFonts w:ascii="Segoe UI" w:hAnsi="Segoe UI"/>
                <w:b w:val="0"/>
                <w:i w:val="0"/>
                <w:sz w:val="18"/>
              </w:rPr>
              <w:t>3.1</w:t>
            </w:r>
          </w:p>
        </w:tc>
        <w:tc>
          <w:tcPr>
            <w:tcW w:type="dxa" w:w="1440"/>
          </w:tcPr>
          <w:p>
            <w:r/>
            <w:r>
              <w:rPr>
                <w:rFonts w:ascii="Segoe UI" w:hAnsi="Segoe UI"/>
                <w:b w:val="0"/>
                <w:i w:val="0"/>
                <w:sz w:val="18"/>
              </w:rPr>
              <w:t>0.2%</w:t>
            </w:r>
          </w:p>
        </w:tc>
      </w:tr>
      <w:tr>
        <w:tc>
          <w:tcPr>
            <w:tcW w:type="dxa" w:w="1440"/>
          </w:tcPr>
          <w:p>
            <w:r/>
            <w:r>
              <w:rPr>
                <w:rFonts w:ascii="Segoe UI" w:hAnsi="Segoe UI"/>
                <w:b w:val="0"/>
                <w:i w:val="0"/>
                <w:sz w:val="18"/>
              </w:rPr>
              <w:t>Sugarcane</w:t>
            </w:r>
          </w:p>
        </w:tc>
        <w:tc>
          <w:tcPr>
            <w:tcW w:type="dxa" w:w="1440"/>
          </w:tcPr>
          <w:p>
            <w:r/>
            <w:r>
              <w:rPr>
                <w:rFonts w:ascii="Segoe UI" w:hAnsi="Segoe UI"/>
                <w:b w:val="0"/>
                <w:i w:val="0"/>
                <w:sz w:val="18"/>
              </w:rPr>
              <w:t>1,319</w:t>
            </w:r>
          </w:p>
        </w:tc>
        <w:tc>
          <w:tcPr>
            <w:tcW w:type="dxa" w:w="1440"/>
          </w:tcPr>
          <w:p>
            <w:r/>
            <w:r>
              <w:rPr>
                <w:rFonts w:ascii="Segoe UI" w:hAnsi="Segoe UI"/>
                <w:b w:val="0"/>
                <w:i w:val="0"/>
                <w:sz w:val="18"/>
              </w:rPr>
              <w:t>938.0</w:t>
            </w:r>
          </w:p>
        </w:tc>
        <w:tc>
          <w:tcPr>
            <w:tcW w:type="dxa" w:w="1440"/>
          </w:tcPr>
          <w:p>
            <w:r/>
            <w:r>
              <w:rPr>
                <w:rFonts w:ascii="Segoe UI" w:hAnsi="Segoe UI"/>
                <w:b w:val="0"/>
                <w:i w:val="0"/>
                <w:sz w:val="18"/>
              </w:rPr>
              <w:t>71%</w:t>
            </w:r>
          </w:p>
        </w:tc>
        <w:tc>
          <w:tcPr>
            <w:tcW w:type="dxa" w:w="1440"/>
          </w:tcPr>
          <w:p>
            <w:r/>
            <w:r>
              <w:rPr>
                <w:rFonts w:ascii="Segoe UI" w:hAnsi="Segoe UI"/>
                <w:b w:val="0"/>
                <w:i w:val="0"/>
                <w:sz w:val="18"/>
              </w:rPr>
              <w:t>289.4</w:t>
            </w:r>
          </w:p>
        </w:tc>
        <w:tc>
          <w:tcPr>
            <w:tcW w:type="dxa" w:w="1440"/>
          </w:tcPr>
          <w:p>
            <w:r/>
            <w:r>
              <w:rPr>
                <w:rFonts w:ascii="Segoe UI" w:hAnsi="Segoe UI"/>
                <w:b w:val="0"/>
                <w:i w:val="0"/>
                <w:sz w:val="18"/>
              </w:rPr>
              <w:t>22%</w:t>
            </w:r>
          </w:p>
        </w:tc>
      </w:tr>
    </w:tbl>
    <w:p>
      <w:pPr>
        <w:spacing w:after="40"/>
      </w:pPr>
    </w:p>
    <w:p>
      <w:pPr>
        <w:spacing w:after="120"/>
      </w:pPr>
      <w:r>
        <w:rPr>
          <w:rFonts w:ascii="Segoe UI" w:hAnsi="Segoe UI"/>
          <w:b w:val="0"/>
          <w:i w:val="0"/>
          <w:sz w:val="21"/>
        </w:rPr>
        <w:t>Production, same year:</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Segoe UI" w:hAnsi="Segoe UI"/>
                <w:b/>
                <w:i w:val="0"/>
                <w:sz w:val="18"/>
              </w:rPr>
              <w:t>Crop</w:t>
            </w:r>
          </w:p>
        </w:tc>
        <w:tc>
          <w:tcPr>
            <w:tcW w:type="dxa" w:w="2880"/>
          </w:tcPr>
          <w:p>
            <w:r/>
            <w:r>
              <w:rPr>
                <w:rFonts w:ascii="Segoe UI" w:hAnsi="Segoe UI"/>
                <w:b/>
                <w:i w:val="0"/>
                <w:sz w:val="18"/>
              </w:rPr>
              <w:t>Punjab</w:t>
            </w:r>
          </w:p>
        </w:tc>
        <w:tc>
          <w:tcPr>
            <w:tcW w:type="dxa" w:w="2880"/>
          </w:tcPr>
          <w:p>
            <w:r/>
            <w:r>
              <w:rPr>
                <w:rFonts w:ascii="Segoe UI" w:hAnsi="Segoe UI"/>
                <w:b/>
                <w:i w:val="0"/>
                <w:sz w:val="18"/>
              </w:rPr>
              <w:t>Sindh</w:t>
            </w:r>
          </w:p>
        </w:tc>
      </w:tr>
      <w:tr>
        <w:tc>
          <w:tcPr>
            <w:tcW w:type="dxa" w:w="2880"/>
          </w:tcPr>
          <w:p>
            <w:r/>
            <w:r>
              <w:rPr>
                <w:rFonts w:ascii="Segoe UI" w:hAnsi="Segoe UI"/>
                <w:b w:val="0"/>
                <w:i w:val="0"/>
                <w:sz w:val="18"/>
              </w:rPr>
              <w:t>Wheat</w:t>
            </w:r>
          </w:p>
        </w:tc>
        <w:tc>
          <w:tcPr>
            <w:tcW w:type="dxa" w:w="2880"/>
          </w:tcPr>
          <w:p>
            <w:r/>
            <w:r>
              <w:rPr>
                <w:rFonts w:ascii="Segoe UI" w:hAnsi="Segoe UI"/>
                <w:b w:val="0"/>
                <w:i w:val="0"/>
                <w:sz w:val="18"/>
              </w:rPr>
              <w:t>21,225 '000 t</w:t>
            </w:r>
          </w:p>
        </w:tc>
        <w:tc>
          <w:tcPr>
            <w:tcW w:type="dxa" w:w="2880"/>
          </w:tcPr>
          <w:p>
            <w:r/>
            <w:r>
              <w:rPr>
                <w:rFonts w:ascii="Segoe UI" w:hAnsi="Segoe UI"/>
                <w:b w:val="0"/>
                <w:i w:val="0"/>
                <w:sz w:val="18"/>
              </w:rPr>
              <w:t>3,940 '000 t</w:t>
            </w:r>
          </w:p>
        </w:tc>
      </w:tr>
      <w:tr>
        <w:tc>
          <w:tcPr>
            <w:tcW w:type="dxa" w:w="2880"/>
          </w:tcPr>
          <w:p>
            <w:r/>
            <w:r>
              <w:rPr>
                <w:rFonts w:ascii="Segoe UI" w:hAnsi="Segoe UI"/>
                <w:b w:val="0"/>
                <w:i w:val="0"/>
                <w:sz w:val="18"/>
              </w:rPr>
              <w:t>Rice</w:t>
            </w:r>
          </w:p>
        </w:tc>
        <w:tc>
          <w:tcPr>
            <w:tcW w:type="dxa" w:w="2880"/>
          </w:tcPr>
          <w:p>
            <w:r/>
            <w:r>
              <w:rPr>
                <w:rFonts w:ascii="Segoe UI" w:hAnsi="Segoe UI"/>
                <w:b w:val="0"/>
                <w:i w:val="0"/>
                <w:sz w:val="18"/>
              </w:rPr>
              <w:t>5,070 '000 t</w:t>
            </w:r>
          </w:p>
        </w:tc>
        <w:tc>
          <w:tcPr>
            <w:tcW w:type="dxa" w:w="2880"/>
          </w:tcPr>
          <w:p>
            <w:r/>
            <w:r>
              <w:rPr>
                <w:rFonts w:ascii="Segoe UI" w:hAnsi="Segoe UI"/>
                <w:b w:val="0"/>
                <w:i w:val="0"/>
                <w:sz w:val="18"/>
              </w:rPr>
              <w:t>2,012 '000 t</w:t>
            </w:r>
          </w:p>
        </w:tc>
      </w:tr>
      <w:tr>
        <w:tc>
          <w:tcPr>
            <w:tcW w:type="dxa" w:w="2880"/>
          </w:tcPr>
          <w:p>
            <w:r/>
            <w:r>
              <w:rPr>
                <w:rFonts w:ascii="Segoe UI" w:hAnsi="Segoe UI"/>
                <w:b w:val="0"/>
                <w:i w:val="0"/>
                <w:sz w:val="18"/>
              </w:rPr>
              <w:t>Cotton</w:t>
            </w:r>
          </w:p>
        </w:tc>
        <w:tc>
          <w:tcPr>
            <w:tcW w:type="dxa" w:w="2880"/>
          </w:tcPr>
          <w:p>
            <w:r/>
            <w:r>
              <w:rPr>
                <w:rFonts w:ascii="Segoe UI" w:hAnsi="Segoe UI"/>
                <w:b w:val="0"/>
                <w:i w:val="0"/>
                <w:sz w:val="18"/>
              </w:rPr>
              <w:t>3,210 '000 bales</w:t>
            </w:r>
          </w:p>
        </w:tc>
        <w:tc>
          <w:tcPr>
            <w:tcW w:type="dxa" w:w="2880"/>
          </w:tcPr>
          <w:p>
            <w:r/>
            <w:r>
              <w:rPr>
                <w:rFonts w:ascii="Segoe UI" w:hAnsi="Segoe UI"/>
                <w:b w:val="0"/>
                <w:i w:val="0"/>
                <w:sz w:val="18"/>
              </w:rPr>
              <w:t>1,586 '000 bales</w:t>
            </w:r>
          </w:p>
        </w:tc>
      </w:tr>
      <w:tr>
        <w:tc>
          <w:tcPr>
            <w:tcW w:type="dxa" w:w="2880"/>
          </w:tcPr>
          <w:p>
            <w:r/>
            <w:r>
              <w:rPr>
                <w:rFonts w:ascii="Segoe UI" w:hAnsi="Segoe UI"/>
                <w:b w:val="0"/>
                <w:i w:val="0"/>
                <w:sz w:val="18"/>
              </w:rPr>
              <w:t>Maize</w:t>
            </w:r>
          </w:p>
        </w:tc>
        <w:tc>
          <w:tcPr>
            <w:tcW w:type="dxa" w:w="2880"/>
          </w:tcPr>
          <w:p>
            <w:r/>
            <w:r>
              <w:rPr>
                <w:rFonts w:ascii="Segoe UI" w:hAnsi="Segoe UI"/>
                <w:b w:val="0"/>
                <w:i w:val="0"/>
                <w:sz w:val="18"/>
              </w:rPr>
              <w:t>10,054 '000 t</w:t>
            </w:r>
          </w:p>
        </w:tc>
        <w:tc>
          <w:tcPr>
            <w:tcW w:type="dxa" w:w="2880"/>
          </w:tcPr>
          <w:p>
            <w:r/>
            <w:r>
              <w:rPr>
                <w:rFonts w:ascii="Segoe UI" w:hAnsi="Segoe UI"/>
                <w:b w:val="0"/>
                <w:i w:val="0"/>
                <w:sz w:val="18"/>
              </w:rPr>
              <w:t>3 '000 t</w:t>
            </w:r>
          </w:p>
        </w:tc>
      </w:tr>
      <w:tr>
        <w:tc>
          <w:tcPr>
            <w:tcW w:type="dxa" w:w="2880"/>
          </w:tcPr>
          <w:p>
            <w:r/>
            <w:r>
              <w:rPr>
                <w:rFonts w:ascii="Segoe UI" w:hAnsi="Segoe UI"/>
                <w:b w:val="0"/>
                <w:i w:val="0"/>
                <w:sz w:val="18"/>
              </w:rPr>
              <w:t>Sugarcane</w:t>
            </w:r>
          </w:p>
        </w:tc>
        <w:tc>
          <w:tcPr>
            <w:tcW w:type="dxa" w:w="2880"/>
          </w:tcPr>
          <w:p>
            <w:r/>
            <w:r>
              <w:rPr>
                <w:rFonts w:ascii="Segoe UI" w:hAnsi="Segoe UI"/>
                <w:b w:val="0"/>
                <w:i w:val="0"/>
                <w:sz w:val="18"/>
              </w:rPr>
              <w:t>66,932 '000 t</w:t>
            </w:r>
          </w:p>
        </w:tc>
        <w:tc>
          <w:tcPr>
            <w:tcW w:type="dxa" w:w="2880"/>
          </w:tcPr>
          <w:p>
            <w:r/>
            <w:r>
              <w:rPr>
                <w:rFonts w:ascii="Segoe UI" w:hAnsi="Segoe UI"/>
                <w:b w:val="0"/>
                <w:i w:val="0"/>
                <w:sz w:val="18"/>
              </w:rPr>
              <w:t>16,172 '000 t</w:t>
            </w:r>
          </w:p>
        </w:tc>
      </w:tr>
    </w:tbl>
    <w:p>
      <w:pPr>
        <w:spacing w:after="40"/>
      </w:pPr>
    </w:p>
    <w:p>
      <w:pPr>
        <w:spacing w:after="120"/>
      </w:pPr>
      <w:r>
        <w:rPr>
          <w:rFonts w:ascii="Segoe UI" w:hAnsi="Segoe UI"/>
          <w:b/>
          <w:i w:val="0"/>
          <w:sz w:val="21"/>
        </w:rPr>
        <w:t>Punjab holds roughly 70% of every major crop.</w:t>
      </w:r>
      <w:r>
        <w:rPr>
          <w:rFonts w:ascii="Segoe UI" w:hAnsi="Segoe UI"/>
          <w:b w:val="0"/>
          <w:i w:val="0"/>
          <w:sz w:val="21"/>
        </w:rPr>
        <w:t xml:space="preserve"> Sindh's weight is in cotton (28% of national area) and rice (20%), and it has effectively no maize.</w:t>
      </w:r>
    </w:p>
    <w:p>
      <w:pPr>
        <w:spacing w:after="120"/>
      </w:pPr>
      <w:r>
        <w:rPr>
          <w:rFonts w:ascii="Segoe UI" w:hAnsi="Segoe UI"/>
          <w:b w:val="0"/>
          <w:i w:val="0"/>
          <w:sz w:val="21"/>
        </w:rPr>
        <w:t xml:space="preserve">National areas have since moved (measured, 2024-25): wheat 9,074, rice 3,899, cotton 2,043, maize 1,588, sugarcane 1,193 thousand hectares. </w:t>
      </w:r>
      <w:r>
        <w:rPr>
          <w:rFonts w:ascii="Segoe UI" w:hAnsi="Segoe UI"/>
          <w:b/>
          <w:i w:val="0"/>
          <w:sz w:val="21"/>
        </w:rPr>
        <w:t>Rice has grown and cotton has shrunk</w:t>
      </w:r>
      <w:r>
        <w:rPr>
          <w:rFonts w:ascii="Segoe UI" w:hAnsi="Segoe UI"/>
          <w:b w:val="0"/>
          <w:i w:val="0"/>
          <w:sz w:val="21"/>
        </w:rPr>
        <w:t xml:space="preserve"> — cotton's area index stands at 70.4 against a 2015-16 base of 100, while rice stands at 142.3.</w:t>
      </w:r>
    </w:p>
    <w:p>
      <w:pPr>
        <w:spacing w:after="120"/>
      </w:pPr>
      <w:r>
        <w:rPr>
          <w:rFonts w:ascii="Segoe UI" w:hAnsi="Segoe UI"/>
          <w:b w:val="0"/>
          <w:i w:val="0"/>
          <w:sz w:val="21"/>
        </w:rPr>
        <w:t>Only these five crops are shown. Minor crops appear in the same publication, but their province attribution could not be validated — in one check, a province total read six times larger than the table's own figure — so they are excluded rather than published unverified.</w:t>
      </w:r>
    </w:p>
    <w:p>
      <w:r>
        <w:br w:type="page"/>
      </w:r>
    </w:p>
    <w:p>
      <w:pPr>
        <w:pStyle w:val="Heading1"/>
      </w:pPr>
      <w:r>
        <w:rPr>
          <w:rFonts w:ascii="Segoe UI" w:hAnsi="Segoe UI"/>
          <w:b/>
          <w:i w:val="0"/>
          <w:color w:val="2E2B6F"/>
          <w:sz w:val="32"/>
        </w:rPr>
        <w:t>4. Cropping systems and the season</w:t>
      </w:r>
    </w:p>
    <w:p>
      <w:pPr>
        <w:spacing w:after="120"/>
      </w:pPr>
      <w:r>
        <w:rPr>
          <w:rFonts w:ascii="Segoe UI" w:hAnsi="Segoe UI"/>
          <w:b w:val="0"/>
          <w:i w:val="0"/>
          <w:sz w:val="21"/>
        </w:rPr>
        <w:t xml:space="preserve">Pakistan runs </w:t>
      </w:r>
      <w:r>
        <w:rPr>
          <w:rFonts w:ascii="Segoe UI" w:hAnsi="Segoe UI"/>
          <w:b/>
          <w:i w:val="0"/>
          <w:sz w:val="21"/>
        </w:rPr>
        <w:t>two seasons</w:t>
      </w:r>
      <w:r>
        <w:rPr>
          <w:rFonts w:ascii="Segoe UI" w:hAnsi="Segoe UI"/>
          <w:b w:val="0"/>
          <w:i w:val="0"/>
          <w:sz w:val="21"/>
        </w:rPr>
        <w:t xml:space="preserve">: </w:t>
      </w:r>
      <w:r>
        <w:rPr>
          <w:rFonts w:ascii="Segoe UI" w:hAnsi="Segoe UI"/>
          <w:b/>
          <w:i w:val="0"/>
          <w:sz w:val="21"/>
        </w:rPr>
        <w:t>Rabi from October to March</w:t>
      </w:r>
      <w:r>
        <w:rPr>
          <w:rFonts w:ascii="Segoe UI" w:hAnsi="Segoe UI"/>
          <w:b w:val="0"/>
          <w:i w:val="0"/>
          <w:sz w:val="21"/>
        </w:rPr>
        <w:t xml:space="preserve"> (wheat is the dominant crop) and </w:t>
      </w:r>
      <w:r>
        <w:rPr>
          <w:rFonts w:ascii="Segoe UI" w:hAnsi="Segoe UI"/>
          <w:b/>
          <w:i w:val="0"/>
          <w:sz w:val="21"/>
        </w:rPr>
        <w:t>Kharif from April to September</w:t>
      </w:r>
      <w:r>
        <w:rPr>
          <w:rFonts w:ascii="Segoe UI" w:hAnsi="Segoe UI"/>
          <w:b w:val="0"/>
          <w:i w:val="0"/>
          <w:sz w:val="21"/>
        </w:rPr>
        <w:t xml:space="preserve"> (rice, cotton, sugarcane and maize). Sugarcane occupies the ground for 12-18 months and therefore sits across both.</w:t>
      </w:r>
    </w:p>
    <w:p>
      <w:pPr>
        <w:spacing w:after="120"/>
      </w:pPr>
      <w:r>
        <w:rPr>
          <w:rFonts w:ascii="Segoe UI" w:hAnsi="Segoe UI"/>
          <w:b w:val="0"/>
          <w:i w:val="0"/>
          <w:sz w:val="21"/>
        </w:rPr>
        <w:t>The land is organised into crop production regions with settled rotations (measured, FAO 2004):</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Segoe UI" w:hAnsi="Segoe UI"/>
                <w:b/>
                <w:i w:val="0"/>
                <w:sz w:val="18"/>
              </w:rPr>
              <w:t>Region</w:t>
            </w:r>
          </w:p>
        </w:tc>
        <w:tc>
          <w:tcPr>
            <w:tcW w:type="dxa" w:w="2160"/>
          </w:tcPr>
          <w:p>
            <w:r/>
            <w:r>
              <w:rPr>
                <w:rFonts w:ascii="Segoe UI" w:hAnsi="Segoe UI"/>
                <w:b/>
                <w:i w:val="0"/>
                <w:sz w:val="18"/>
              </w:rPr>
              <w:t>Area</w:t>
            </w:r>
          </w:p>
        </w:tc>
        <w:tc>
          <w:tcPr>
            <w:tcW w:type="dxa" w:w="2160"/>
          </w:tcPr>
          <w:p>
            <w:r/>
            <w:r>
              <w:rPr>
                <w:rFonts w:ascii="Segoe UI" w:hAnsi="Segoe UI"/>
                <w:b/>
                <w:i w:val="0"/>
                <w:sz w:val="18"/>
              </w:rPr>
              <w:t>System</w:t>
            </w:r>
          </w:p>
        </w:tc>
        <w:tc>
          <w:tcPr>
            <w:tcW w:type="dxa" w:w="2160"/>
          </w:tcPr>
          <w:p>
            <w:r/>
            <w:r>
              <w:rPr>
                <w:rFonts w:ascii="Segoe UI" w:hAnsi="Segoe UI"/>
                <w:b/>
                <w:i w:val="0"/>
                <w:sz w:val="18"/>
              </w:rPr>
              <w:t>Water</w:t>
            </w:r>
          </w:p>
        </w:tc>
      </w:tr>
      <w:tr>
        <w:tc>
          <w:tcPr>
            <w:tcW w:type="dxa" w:w="2160"/>
          </w:tcPr>
          <w:p>
            <w:r/>
            <w:r>
              <w:rPr>
                <w:rFonts w:ascii="Segoe UI" w:hAnsi="Segoe UI"/>
                <w:b w:val="0"/>
                <w:i w:val="0"/>
                <w:sz w:val="18"/>
              </w:rPr>
              <w:t>Punjab I</w:t>
            </w:r>
          </w:p>
        </w:tc>
        <w:tc>
          <w:tcPr>
            <w:tcW w:type="dxa" w:w="2160"/>
          </w:tcPr>
          <w:p>
            <w:r/>
            <w:r>
              <w:rPr>
                <w:rFonts w:ascii="Segoe UI" w:hAnsi="Segoe UI"/>
                <w:b w:val="0"/>
                <w:i w:val="0"/>
                <w:sz w:val="18"/>
              </w:rPr>
              <w:t>5.5m ha</w:t>
            </w:r>
          </w:p>
        </w:tc>
        <w:tc>
          <w:tcPr>
            <w:tcW w:type="dxa" w:w="2160"/>
          </w:tcPr>
          <w:p>
            <w:r/>
            <w:r>
              <w:rPr>
                <w:rFonts w:ascii="Segoe UI" w:hAnsi="Segoe UI"/>
                <w:b w:val="0"/>
                <w:i w:val="0"/>
                <w:sz w:val="18"/>
              </w:rPr>
              <w:t>Cotton-wheat</w:t>
            </w:r>
          </w:p>
        </w:tc>
        <w:tc>
          <w:tcPr>
            <w:tcW w:type="dxa" w:w="2160"/>
          </w:tcPr>
          <w:p>
            <w:r/>
            <w:r>
              <w:rPr>
                <w:rFonts w:ascii="Segoe UI" w:hAnsi="Segoe UI"/>
                <w:b w:val="0"/>
                <w:i w:val="0"/>
                <w:sz w:val="18"/>
              </w:rPr>
              <w:t>Canal, tubewell</w:t>
            </w:r>
          </w:p>
        </w:tc>
      </w:tr>
      <w:tr>
        <w:tc>
          <w:tcPr>
            <w:tcW w:type="dxa" w:w="2160"/>
          </w:tcPr>
          <w:p>
            <w:r/>
            <w:r>
              <w:rPr>
                <w:rFonts w:ascii="Segoe UI" w:hAnsi="Segoe UI"/>
                <w:b w:val="0"/>
                <w:i w:val="0"/>
                <w:sz w:val="18"/>
              </w:rPr>
              <w:t>Punjab II</w:t>
            </w:r>
          </w:p>
        </w:tc>
        <w:tc>
          <w:tcPr>
            <w:tcW w:type="dxa" w:w="2160"/>
          </w:tcPr>
          <w:p>
            <w:r/>
            <w:r>
              <w:rPr>
                <w:rFonts w:ascii="Segoe UI" w:hAnsi="Segoe UI"/>
                <w:b w:val="0"/>
                <w:i w:val="0"/>
                <w:sz w:val="18"/>
              </w:rPr>
              <w:t>2.8m ha</w:t>
            </w:r>
          </w:p>
        </w:tc>
        <w:tc>
          <w:tcPr>
            <w:tcW w:type="dxa" w:w="2160"/>
          </w:tcPr>
          <w:p>
            <w:r/>
            <w:r>
              <w:rPr>
                <w:rFonts w:ascii="Segoe UI" w:hAnsi="Segoe UI"/>
                <w:b w:val="0"/>
                <w:i w:val="0"/>
                <w:sz w:val="18"/>
              </w:rPr>
              <w:t>Rice-wheat</w:t>
            </w:r>
          </w:p>
        </w:tc>
        <w:tc>
          <w:tcPr>
            <w:tcW w:type="dxa" w:w="2160"/>
          </w:tcPr>
          <w:p>
            <w:r/>
            <w:r>
              <w:rPr>
                <w:rFonts w:ascii="Segoe UI" w:hAnsi="Segoe UI"/>
                <w:b w:val="0"/>
                <w:i w:val="0"/>
                <w:sz w:val="18"/>
              </w:rPr>
              <w:t>Canal, tubewell</w:t>
            </w:r>
          </w:p>
        </w:tc>
      </w:tr>
      <w:tr>
        <w:tc>
          <w:tcPr>
            <w:tcW w:type="dxa" w:w="2160"/>
          </w:tcPr>
          <w:p>
            <w:r/>
            <w:r>
              <w:rPr>
                <w:rFonts w:ascii="Segoe UI" w:hAnsi="Segoe UI"/>
                <w:b w:val="0"/>
                <w:i w:val="0"/>
                <w:sz w:val="18"/>
              </w:rPr>
              <w:t>Punjab III</w:t>
            </w:r>
          </w:p>
        </w:tc>
        <w:tc>
          <w:tcPr>
            <w:tcW w:type="dxa" w:w="2160"/>
          </w:tcPr>
          <w:p>
            <w:r/>
            <w:r>
              <w:rPr>
                <w:rFonts w:ascii="Segoe UI" w:hAnsi="Segoe UI"/>
                <w:b w:val="0"/>
                <w:i w:val="0"/>
                <w:sz w:val="18"/>
              </w:rPr>
              <w:t>4.1m ha</w:t>
            </w:r>
          </w:p>
        </w:tc>
        <w:tc>
          <w:tcPr>
            <w:tcW w:type="dxa" w:w="2160"/>
          </w:tcPr>
          <w:p>
            <w:r/>
            <w:r>
              <w:rPr>
                <w:rFonts w:ascii="Segoe UI" w:hAnsi="Segoe UI"/>
                <w:b w:val="0"/>
                <w:i w:val="0"/>
                <w:sz w:val="18"/>
              </w:rPr>
              <w:t>Mixed crops</w:t>
            </w:r>
          </w:p>
        </w:tc>
        <w:tc>
          <w:tcPr>
            <w:tcW w:type="dxa" w:w="2160"/>
          </w:tcPr>
          <w:p>
            <w:r/>
            <w:r>
              <w:rPr>
                <w:rFonts w:ascii="Segoe UI" w:hAnsi="Segoe UI"/>
                <w:b w:val="0"/>
                <w:i w:val="0"/>
                <w:sz w:val="18"/>
              </w:rPr>
              <w:t>Canal, tubewell</w:t>
            </w:r>
          </w:p>
        </w:tc>
      </w:tr>
      <w:tr>
        <w:tc>
          <w:tcPr>
            <w:tcW w:type="dxa" w:w="2160"/>
          </w:tcPr>
          <w:p>
            <w:r/>
            <w:r>
              <w:rPr>
                <w:rFonts w:ascii="Segoe UI" w:hAnsi="Segoe UI"/>
                <w:b w:val="0"/>
                <w:i w:val="0"/>
                <w:sz w:val="18"/>
              </w:rPr>
              <w:t>Punjab IV</w:t>
            </w:r>
          </w:p>
        </w:tc>
        <w:tc>
          <w:tcPr>
            <w:tcW w:type="dxa" w:w="2160"/>
          </w:tcPr>
          <w:p>
            <w:r/>
            <w:r>
              <w:rPr>
                <w:rFonts w:ascii="Segoe UI" w:hAnsi="Segoe UI"/>
                <w:b w:val="0"/>
                <w:i w:val="0"/>
                <w:sz w:val="18"/>
              </w:rPr>
              <w:t>1.9m ha</w:t>
            </w:r>
          </w:p>
        </w:tc>
        <w:tc>
          <w:tcPr>
            <w:tcW w:type="dxa" w:w="2160"/>
          </w:tcPr>
          <w:p>
            <w:r/>
            <w:r>
              <w:rPr>
                <w:rFonts w:ascii="Segoe UI" w:hAnsi="Segoe UI"/>
                <w:b w:val="0"/>
                <w:i w:val="0"/>
                <w:sz w:val="18"/>
              </w:rPr>
              <w:t>Pulses-wheat</w:t>
            </w:r>
          </w:p>
        </w:tc>
        <w:tc>
          <w:tcPr>
            <w:tcW w:type="dxa" w:w="2160"/>
          </w:tcPr>
          <w:p>
            <w:r/>
            <w:r>
              <w:rPr>
                <w:rFonts w:ascii="Segoe UI" w:hAnsi="Segoe UI"/>
                <w:b w:val="0"/>
                <w:i w:val="0"/>
                <w:sz w:val="18"/>
              </w:rPr>
              <w:t>Canal, rainfed</w:t>
            </w:r>
          </w:p>
        </w:tc>
      </w:tr>
      <w:tr>
        <w:tc>
          <w:tcPr>
            <w:tcW w:type="dxa" w:w="2160"/>
          </w:tcPr>
          <w:p>
            <w:r/>
            <w:r>
              <w:rPr>
                <w:rFonts w:ascii="Segoe UI" w:hAnsi="Segoe UI"/>
                <w:b w:val="0"/>
                <w:i w:val="0"/>
                <w:sz w:val="18"/>
              </w:rPr>
              <w:t>Punjab V</w:t>
            </w:r>
          </w:p>
        </w:tc>
        <w:tc>
          <w:tcPr>
            <w:tcW w:type="dxa" w:w="2160"/>
          </w:tcPr>
          <w:p>
            <w:r/>
            <w:r>
              <w:rPr>
                <w:rFonts w:ascii="Segoe UI" w:hAnsi="Segoe UI"/>
                <w:b w:val="0"/>
                <w:i w:val="0"/>
                <w:sz w:val="18"/>
              </w:rPr>
              <w:t>1.2m ha</w:t>
            </w:r>
          </w:p>
        </w:tc>
        <w:tc>
          <w:tcPr>
            <w:tcW w:type="dxa" w:w="2160"/>
          </w:tcPr>
          <w:p>
            <w:r/>
            <w:r>
              <w:rPr>
                <w:rFonts w:ascii="Segoe UI" w:hAnsi="Segoe UI"/>
                <w:b w:val="0"/>
                <w:i w:val="0"/>
                <w:sz w:val="18"/>
              </w:rPr>
              <w:t>Maize/wheat-oilseeds</w:t>
            </w:r>
          </w:p>
        </w:tc>
        <w:tc>
          <w:tcPr>
            <w:tcW w:type="dxa" w:w="2160"/>
          </w:tcPr>
          <w:p>
            <w:r/>
            <w:r>
              <w:rPr>
                <w:rFonts w:ascii="Segoe UI" w:hAnsi="Segoe UI"/>
                <w:b w:val="0"/>
                <w:i w:val="0"/>
                <w:sz w:val="18"/>
              </w:rPr>
              <w:t>Rainfed</w:t>
            </w:r>
          </w:p>
        </w:tc>
      </w:tr>
      <w:tr>
        <w:tc>
          <w:tcPr>
            <w:tcW w:type="dxa" w:w="2160"/>
          </w:tcPr>
          <w:p>
            <w:r/>
            <w:r>
              <w:rPr>
                <w:rFonts w:ascii="Segoe UI" w:hAnsi="Segoe UI"/>
                <w:b w:val="0"/>
                <w:i w:val="0"/>
                <w:sz w:val="18"/>
              </w:rPr>
              <w:t>Sindh I</w:t>
            </w:r>
          </w:p>
        </w:tc>
        <w:tc>
          <w:tcPr>
            <w:tcW w:type="dxa" w:w="2160"/>
          </w:tcPr>
          <w:p>
            <w:r/>
            <w:r>
              <w:rPr>
                <w:rFonts w:ascii="Segoe UI" w:hAnsi="Segoe UI"/>
                <w:b w:val="0"/>
                <w:i w:val="0"/>
                <w:sz w:val="18"/>
              </w:rPr>
              <w:t>1.6m ha</w:t>
            </w:r>
          </w:p>
        </w:tc>
        <w:tc>
          <w:tcPr>
            <w:tcW w:type="dxa" w:w="2160"/>
          </w:tcPr>
          <w:p>
            <w:r/>
            <w:r>
              <w:rPr>
                <w:rFonts w:ascii="Segoe UI" w:hAnsi="Segoe UI"/>
                <w:b w:val="0"/>
                <w:i w:val="0"/>
                <w:sz w:val="18"/>
              </w:rPr>
              <w:t>Cotton-wheat</w:t>
            </w:r>
          </w:p>
        </w:tc>
        <w:tc>
          <w:tcPr>
            <w:tcW w:type="dxa" w:w="2160"/>
          </w:tcPr>
          <w:p>
            <w:r/>
            <w:r>
              <w:rPr>
                <w:rFonts w:ascii="Segoe UI" w:hAnsi="Segoe UI"/>
                <w:b w:val="0"/>
                <w:i w:val="0"/>
                <w:sz w:val="18"/>
              </w:rPr>
              <w:t>Canal</w:t>
            </w:r>
          </w:p>
        </w:tc>
      </w:tr>
      <w:tr>
        <w:tc>
          <w:tcPr>
            <w:tcW w:type="dxa" w:w="2160"/>
          </w:tcPr>
          <w:p>
            <w:r/>
            <w:r>
              <w:rPr>
                <w:rFonts w:ascii="Segoe UI" w:hAnsi="Segoe UI"/>
                <w:b w:val="0"/>
                <w:i w:val="0"/>
                <w:sz w:val="18"/>
              </w:rPr>
              <w:t>Sindh II</w:t>
            </w:r>
          </w:p>
        </w:tc>
        <w:tc>
          <w:tcPr>
            <w:tcW w:type="dxa" w:w="2160"/>
          </w:tcPr>
          <w:p>
            <w:r/>
            <w:r>
              <w:rPr>
                <w:rFonts w:ascii="Segoe UI" w:hAnsi="Segoe UI"/>
                <w:b w:val="0"/>
                <w:i w:val="0"/>
                <w:sz w:val="18"/>
              </w:rPr>
              <w:t>1.1m ha</w:t>
            </w:r>
          </w:p>
        </w:tc>
        <w:tc>
          <w:tcPr>
            <w:tcW w:type="dxa" w:w="2160"/>
          </w:tcPr>
          <w:p>
            <w:r/>
            <w:r>
              <w:rPr>
                <w:rFonts w:ascii="Segoe UI" w:hAnsi="Segoe UI"/>
                <w:b w:val="0"/>
                <w:i w:val="0"/>
                <w:sz w:val="18"/>
              </w:rPr>
              <w:t>Rice-wheat</w:t>
            </w:r>
          </w:p>
        </w:tc>
        <w:tc>
          <w:tcPr>
            <w:tcW w:type="dxa" w:w="2160"/>
          </w:tcPr>
          <w:p>
            <w:r/>
            <w:r>
              <w:rPr>
                <w:rFonts w:ascii="Segoe UI" w:hAnsi="Segoe UI"/>
                <w:b w:val="0"/>
                <w:i w:val="0"/>
                <w:sz w:val="18"/>
              </w:rPr>
              <w:t>Canal</w:t>
            </w:r>
          </w:p>
        </w:tc>
      </w:tr>
      <w:tr>
        <w:tc>
          <w:tcPr>
            <w:tcW w:type="dxa" w:w="2160"/>
          </w:tcPr>
          <w:p>
            <w:r/>
            <w:r>
              <w:rPr>
                <w:rFonts w:ascii="Segoe UI" w:hAnsi="Segoe UI"/>
                <w:b w:val="0"/>
                <w:i w:val="0"/>
                <w:sz w:val="18"/>
              </w:rPr>
              <w:t>Sindh III</w:t>
            </w:r>
          </w:p>
        </w:tc>
        <w:tc>
          <w:tcPr>
            <w:tcW w:type="dxa" w:w="2160"/>
          </w:tcPr>
          <w:p>
            <w:r/>
            <w:r>
              <w:rPr>
                <w:rFonts w:ascii="Segoe UI" w:hAnsi="Segoe UI"/>
                <w:b w:val="0"/>
                <w:i w:val="0"/>
                <w:sz w:val="18"/>
              </w:rPr>
              <w:t>1.3m ha</w:t>
            </w:r>
          </w:p>
        </w:tc>
        <w:tc>
          <w:tcPr>
            <w:tcW w:type="dxa" w:w="2160"/>
          </w:tcPr>
          <w:p>
            <w:r/>
            <w:r>
              <w:rPr>
                <w:rFonts w:ascii="Segoe UI" w:hAnsi="Segoe UI"/>
                <w:b w:val="0"/>
                <w:i w:val="0"/>
                <w:sz w:val="18"/>
              </w:rPr>
              <w:t>Mixed crops</w:t>
            </w:r>
          </w:p>
        </w:tc>
        <w:tc>
          <w:tcPr>
            <w:tcW w:type="dxa" w:w="2160"/>
          </w:tcPr>
          <w:p>
            <w:r/>
            <w:r>
              <w:rPr>
                <w:rFonts w:ascii="Segoe UI" w:hAnsi="Segoe UI"/>
                <w:b w:val="0"/>
                <w:i w:val="0"/>
                <w:sz w:val="18"/>
              </w:rPr>
              <w:t>Canal, dry</w:t>
            </w:r>
          </w:p>
        </w:tc>
      </w:tr>
    </w:tbl>
    <w:p>
      <w:pPr>
        <w:spacing w:after="40"/>
      </w:pPr>
    </w:p>
    <w:p>
      <w:pPr>
        <w:spacing w:after="120"/>
      </w:pPr>
      <w:r>
        <w:rPr>
          <w:rFonts w:ascii="Segoe UI" w:hAnsi="Segoe UI"/>
          <w:b/>
          <w:i w:val="0"/>
          <w:sz w:val="21"/>
        </w:rPr>
        <w:t>The practical calendar is the rotation, not the crop.</w:t>
      </w:r>
      <w:r>
        <w:rPr>
          <w:rFonts w:ascii="Segoe UI" w:hAnsi="Segoe UI"/>
          <w:b w:val="0"/>
          <w:i w:val="0"/>
          <w:sz w:val="21"/>
        </w:rPr>
        <w:t xml:space="preserve"> A cotton-wheat farmer makes two fertilizer decisions a year, roughly six months apart; a rice-wheat farmer makes two on a different clock; a rainfed pulses-wheat farmer makes one and may skip it.</w:t>
      </w:r>
    </w:p>
    <w:p>
      <w:pPr>
        <w:pStyle w:val="Heading2"/>
      </w:pPr>
      <w:r>
        <w:rPr>
          <w:rFonts w:ascii="Segoe UI" w:hAnsi="Segoe UI"/>
          <w:b/>
          <w:i w:val="0"/>
          <w:color w:val="1B7A3A"/>
          <w:sz w:val="26"/>
        </w:rPr>
        <w:t>The crop calendar, from the provincial crop reporting services</w:t>
      </w:r>
    </w:p>
    <w:p>
      <w:pPr>
        <w:spacing w:after="120"/>
      </w:pPr>
      <w:r>
        <w:rPr>
          <w:rFonts w:ascii="Segoe UI" w:hAnsi="Segoe UI"/>
          <w:b w:val="0"/>
          <w:i w:val="0"/>
          <w:sz w:val="21"/>
        </w:rPr>
        <w:t xml:space="preserve">Measured. Punjab's crop reporting service publishes a crops' life calendar; the months below are read from that grid, including its own keys — </w:t>
      </w:r>
      <w:r>
        <w:rPr>
          <w:rFonts w:ascii="Segoe UI" w:hAnsi="Segoe UI"/>
          <w:b/>
          <w:i w:val="0"/>
          <w:sz w:val="21"/>
        </w:rPr>
        <w:t>t</w:t>
      </w:r>
      <w:r>
        <w:rPr>
          <w:rFonts w:ascii="Segoe UI" w:hAnsi="Segoe UI"/>
          <w:b w:val="0"/>
          <w:i w:val="0"/>
          <w:sz w:val="21"/>
        </w:rPr>
        <w:t xml:space="preserve"> transplantation, </w:t>
      </w:r>
      <w:r>
        <w:rPr>
          <w:rFonts w:ascii="Segoe UI" w:hAnsi="Segoe UI"/>
          <w:b/>
          <w:i w:val="0"/>
          <w:sz w:val="21"/>
        </w:rPr>
        <w:t>p</w:t>
      </w:r>
      <w:r>
        <w:rPr>
          <w:rFonts w:ascii="Segoe UI" w:hAnsi="Segoe UI"/>
          <w:b w:val="0"/>
          <w:i w:val="0"/>
          <w:sz w:val="21"/>
        </w:rPr>
        <w:t xml:space="preserve"> picking, </w:t>
      </w:r>
      <w:r>
        <w:rPr>
          <w:rFonts w:ascii="Segoe UI" w:hAnsi="Segoe UI"/>
          <w:b/>
          <w:i w:val="0"/>
          <w:sz w:val="21"/>
        </w:rPr>
        <w:t>d</w:t>
      </w:r>
      <w:r>
        <w:rPr>
          <w:rFonts w:ascii="Segoe UI" w:hAnsi="Segoe UI"/>
          <w:b w:val="0"/>
          <w:i w:val="0"/>
          <w:sz w:val="21"/>
        </w:rPr>
        <w:t xml:space="preserve"> digging.</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Segoe UI" w:hAnsi="Segoe UI"/>
                <w:b/>
                <w:i w:val="0"/>
                <w:sz w:val="18"/>
              </w:rPr>
              <w:t>Crop</w:t>
            </w:r>
          </w:p>
        </w:tc>
        <w:tc>
          <w:tcPr>
            <w:tcW w:type="dxa" w:w="2160"/>
          </w:tcPr>
          <w:p>
            <w:r/>
            <w:r>
              <w:rPr>
                <w:rFonts w:ascii="Segoe UI" w:hAnsi="Segoe UI"/>
                <w:b/>
                <w:i w:val="0"/>
                <w:sz w:val="18"/>
              </w:rPr>
              <w:t>Sowing</w:t>
            </w:r>
          </w:p>
        </w:tc>
        <w:tc>
          <w:tcPr>
            <w:tcW w:type="dxa" w:w="2160"/>
          </w:tcPr>
          <w:p>
            <w:r/>
            <w:r>
              <w:rPr>
                <w:rFonts w:ascii="Segoe UI" w:hAnsi="Segoe UI"/>
                <w:b/>
                <w:i w:val="0"/>
                <w:sz w:val="18"/>
              </w:rPr>
              <w:t>Harvesting</w:t>
            </w:r>
          </w:p>
        </w:tc>
        <w:tc>
          <w:tcPr>
            <w:tcW w:type="dxa" w:w="2160"/>
          </w:tcPr>
          <w:p>
            <w:r/>
            <w:r>
              <w:rPr>
                <w:rFonts w:ascii="Segoe UI" w:hAnsi="Segoe UI"/>
                <w:b/>
                <w:i w:val="0"/>
                <w:sz w:val="18"/>
              </w:rPr>
              <w:t>Other operations</w:t>
            </w:r>
          </w:p>
        </w:tc>
      </w:tr>
      <w:tr>
        <w:tc>
          <w:tcPr>
            <w:tcW w:type="dxa" w:w="2160"/>
          </w:tcPr>
          <w:p>
            <w:r/>
            <w:r>
              <w:rPr>
                <w:rFonts w:ascii="Segoe UI" w:hAnsi="Segoe UI"/>
                <w:b/>
                <w:i w:val="0"/>
                <w:sz w:val="18"/>
              </w:rPr>
              <w:t>Wheat</w:t>
            </w:r>
          </w:p>
        </w:tc>
        <w:tc>
          <w:tcPr>
            <w:tcW w:type="dxa" w:w="2160"/>
          </w:tcPr>
          <w:p>
            <w:r/>
            <w:r>
              <w:rPr>
                <w:rFonts w:ascii="Segoe UI" w:hAnsi="Segoe UI"/>
                <w:b w:val="0"/>
                <w:i w:val="0"/>
                <w:sz w:val="18"/>
              </w:rPr>
              <w:t>September - December</w:t>
            </w:r>
          </w:p>
        </w:tc>
        <w:tc>
          <w:tcPr>
            <w:tcW w:type="dxa" w:w="2160"/>
          </w:tcPr>
          <w:p>
            <w:r/>
            <w:r>
              <w:rPr>
                <w:rFonts w:ascii="Segoe UI" w:hAnsi="Segoe UI"/>
                <w:b w:val="0"/>
                <w:i w:val="0"/>
                <w:sz w:val="18"/>
              </w:rPr>
              <w:t>March - May</w:t>
            </w:r>
          </w:p>
        </w:tc>
        <w:tc>
          <w:tcPr>
            <w:tcW w:type="dxa" w:w="2160"/>
          </w:tcPr>
          <w:p>
            <w:r/>
          </w:p>
        </w:tc>
      </w:tr>
      <w:tr>
        <w:tc>
          <w:tcPr>
            <w:tcW w:type="dxa" w:w="2160"/>
          </w:tcPr>
          <w:p>
            <w:r/>
            <w:r>
              <w:rPr>
                <w:rFonts w:ascii="Segoe UI" w:hAnsi="Segoe UI"/>
                <w:b/>
                <w:i w:val="0"/>
                <w:sz w:val="18"/>
              </w:rPr>
              <w:t>Rice</w:t>
            </w:r>
          </w:p>
        </w:tc>
        <w:tc>
          <w:tcPr>
            <w:tcW w:type="dxa" w:w="2160"/>
          </w:tcPr>
          <w:p>
            <w:r/>
            <w:r>
              <w:rPr>
                <w:rFonts w:ascii="Segoe UI" w:hAnsi="Segoe UI"/>
                <w:b w:val="0"/>
                <w:i w:val="0"/>
                <w:sz w:val="18"/>
              </w:rPr>
              <w:t>May - July</w:t>
            </w:r>
          </w:p>
        </w:tc>
        <w:tc>
          <w:tcPr>
            <w:tcW w:type="dxa" w:w="2160"/>
          </w:tcPr>
          <w:p>
            <w:r/>
            <w:r>
              <w:rPr>
                <w:rFonts w:ascii="Segoe UI" w:hAnsi="Segoe UI"/>
                <w:b w:val="0"/>
                <w:i w:val="0"/>
                <w:sz w:val="18"/>
              </w:rPr>
              <w:t>August - November</w:t>
            </w:r>
          </w:p>
        </w:tc>
        <w:tc>
          <w:tcPr>
            <w:tcW w:type="dxa" w:w="2160"/>
          </w:tcPr>
          <w:p>
            <w:r/>
            <w:r>
              <w:rPr>
                <w:rFonts w:ascii="Segoe UI" w:hAnsi="Segoe UI"/>
                <w:b w:val="0"/>
                <w:i w:val="0"/>
                <w:sz w:val="18"/>
              </w:rPr>
              <w:t>Transplanting June-July</w:t>
            </w:r>
          </w:p>
        </w:tc>
      </w:tr>
      <w:tr>
        <w:tc>
          <w:tcPr>
            <w:tcW w:type="dxa" w:w="2160"/>
          </w:tcPr>
          <w:p>
            <w:r/>
            <w:r>
              <w:rPr>
                <w:rFonts w:ascii="Segoe UI" w:hAnsi="Segoe UI"/>
                <w:b/>
                <w:i w:val="0"/>
                <w:sz w:val="18"/>
              </w:rPr>
              <w:t>Cotton</w:t>
            </w:r>
          </w:p>
        </w:tc>
        <w:tc>
          <w:tcPr>
            <w:tcW w:type="dxa" w:w="2160"/>
          </w:tcPr>
          <w:p>
            <w:r/>
            <w:r>
              <w:rPr>
                <w:rFonts w:ascii="Segoe UI" w:hAnsi="Segoe UI"/>
                <w:b w:val="0"/>
                <w:i w:val="0"/>
                <w:sz w:val="18"/>
              </w:rPr>
              <w:t>April - June</w:t>
            </w:r>
          </w:p>
        </w:tc>
        <w:tc>
          <w:tcPr>
            <w:tcW w:type="dxa" w:w="2160"/>
          </w:tcPr>
          <w:p>
            <w:r/>
            <w:r>
              <w:rPr>
                <w:rFonts w:ascii="Segoe UI" w:hAnsi="Segoe UI"/>
                <w:b w:val="0"/>
                <w:i w:val="0"/>
                <w:sz w:val="18"/>
              </w:rPr>
              <w:t>August - November</w:t>
            </w:r>
          </w:p>
        </w:tc>
        <w:tc>
          <w:tcPr>
            <w:tcW w:type="dxa" w:w="2160"/>
          </w:tcPr>
          <w:p>
            <w:r/>
            <w:r>
              <w:rPr>
                <w:rFonts w:ascii="Segoe UI" w:hAnsi="Segoe UI"/>
                <w:b w:val="0"/>
                <w:i w:val="0"/>
                <w:sz w:val="18"/>
              </w:rPr>
              <w:t>Picking September-November</w:t>
            </w:r>
          </w:p>
        </w:tc>
      </w:tr>
      <w:tr>
        <w:tc>
          <w:tcPr>
            <w:tcW w:type="dxa" w:w="2160"/>
          </w:tcPr>
          <w:p>
            <w:r/>
            <w:r>
              <w:rPr>
                <w:rFonts w:ascii="Segoe UI" w:hAnsi="Segoe UI"/>
                <w:b/>
                <w:i w:val="0"/>
                <w:sz w:val="18"/>
              </w:rPr>
              <w:t>Sugarcane</w:t>
            </w:r>
          </w:p>
        </w:tc>
        <w:tc>
          <w:tcPr>
            <w:tcW w:type="dxa" w:w="2160"/>
          </w:tcPr>
          <w:p>
            <w:r/>
            <w:r>
              <w:rPr>
                <w:rFonts w:ascii="Segoe UI" w:hAnsi="Segoe UI"/>
                <w:b w:val="0"/>
                <w:i w:val="0"/>
                <w:sz w:val="18"/>
              </w:rPr>
              <w:t>February - March</w:t>
            </w:r>
          </w:p>
        </w:tc>
        <w:tc>
          <w:tcPr>
            <w:tcW w:type="dxa" w:w="2160"/>
          </w:tcPr>
          <w:p>
            <w:r/>
            <w:r>
              <w:rPr>
                <w:rFonts w:ascii="Segoe UI" w:hAnsi="Segoe UI"/>
                <w:b w:val="0"/>
                <w:i w:val="0"/>
                <w:sz w:val="18"/>
              </w:rPr>
              <w:t>November - February</w:t>
            </w:r>
          </w:p>
        </w:tc>
        <w:tc>
          <w:tcPr>
            <w:tcW w:type="dxa" w:w="2160"/>
          </w:tcPr>
          <w:p>
            <w:r/>
          </w:p>
        </w:tc>
      </w:tr>
      <w:tr>
        <w:tc>
          <w:tcPr>
            <w:tcW w:type="dxa" w:w="2160"/>
          </w:tcPr>
          <w:p>
            <w:r/>
            <w:r>
              <w:rPr>
                <w:rFonts w:ascii="Segoe UI" w:hAnsi="Segoe UI"/>
                <w:b/>
                <w:i w:val="0"/>
                <w:sz w:val="18"/>
              </w:rPr>
              <w:t>Maize (autumn)</w:t>
            </w:r>
          </w:p>
        </w:tc>
        <w:tc>
          <w:tcPr>
            <w:tcW w:type="dxa" w:w="2160"/>
          </w:tcPr>
          <w:p>
            <w:r/>
            <w:r>
              <w:rPr>
                <w:rFonts w:ascii="Segoe UI" w:hAnsi="Segoe UI"/>
                <w:b w:val="0"/>
                <w:i w:val="0"/>
                <w:sz w:val="18"/>
              </w:rPr>
              <w:t>May - July</w:t>
            </w:r>
          </w:p>
        </w:tc>
        <w:tc>
          <w:tcPr>
            <w:tcW w:type="dxa" w:w="2160"/>
          </w:tcPr>
          <w:p>
            <w:r/>
            <w:r>
              <w:rPr>
                <w:rFonts w:ascii="Segoe UI" w:hAnsi="Segoe UI"/>
                <w:b w:val="0"/>
                <w:i w:val="0"/>
                <w:sz w:val="18"/>
              </w:rPr>
              <w:t>September - December</w:t>
            </w:r>
          </w:p>
        </w:tc>
        <w:tc>
          <w:tcPr>
            <w:tcW w:type="dxa" w:w="2160"/>
          </w:tcPr>
          <w:p>
            <w:r/>
          </w:p>
        </w:tc>
      </w:tr>
      <w:tr>
        <w:tc>
          <w:tcPr>
            <w:tcW w:type="dxa" w:w="2160"/>
          </w:tcPr>
          <w:p>
            <w:r/>
            <w:r>
              <w:rPr>
                <w:rFonts w:ascii="Segoe UI" w:hAnsi="Segoe UI"/>
                <w:b/>
                <w:i w:val="0"/>
                <w:sz w:val="18"/>
              </w:rPr>
              <w:t>Maize (spring)</w:t>
            </w:r>
          </w:p>
        </w:tc>
        <w:tc>
          <w:tcPr>
            <w:tcW w:type="dxa" w:w="2160"/>
          </w:tcPr>
          <w:p>
            <w:r/>
            <w:r>
              <w:rPr>
                <w:rFonts w:ascii="Segoe UI" w:hAnsi="Segoe UI"/>
                <w:b w:val="0"/>
                <w:i w:val="0"/>
                <w:sz w:val="18"/>
              </w:rPr>
              <w:t>January - March</w:t>
            </w:r>
          </w:p>
        </w:tc>
        <w:tc>
          <w:tcPr>
            <w:tcW w:type="dxa" w:w="2160"/>
          </w:tcPr>
          <w:p>
            <w:r/>
            <w:r>
              <w:rPr>
                <w:rFonts w:ascii="Segoe UI" w:hAnsi="Segoe UI"/>
                <w:b w:val="0"/>
                <w:i w:val="0"/>
                <w:sz w:val="18"/>
              </w:rPr>
              <w:t>April - June</w:t>
            </w:r>
          </w:p>
        </w:tc>
        <w:tc>
          <w:tcPr>
            <w:tcW w:type="dxa" w:w="2160"/>
          </w:tcPr>
          <w:p>
            <w:r/>
          </w:p>
        </w:tc>
      </w:tr>
      <w:tr>
        <w:tc>
          <w:tcPr>
            <w:tcW w:type="dxa" w:w="2160"/>
          </w:tcPr>
          <w:p>
            <w:r/>
            <w:r>
              <w:rPr>
                <w:rFonts w:ascii="Segoe UI" w:hAnsi="Segoe UI"/>
                <w:b w:val="0"/>
                <w:i w:val="0"/>
                <w:sz w:val="18"/>
              </w:rPr>
              <w:t>Gram and masoor</w:t>
            </w:r>
          </w:p>
        </w:tc>
        <w:tc>
          <w:tcPr>
            <w:tcW w:type="dxa" w:w="2160"/>
          </w:tcPr>
          <w:p>
            <w:r/>
            <w:r>
              <w:rPr>
                <w:rFonts w:ascii="Segoe UI" w:hAnsi="Segoe UI"/>
                <w:b w:val="0"/>
                <w:i w:val="0"/>
                <w:sz w:val="18"/>
              </w:rPr>
              <w:t>September - November</w:t>
            </w:r>
          </w:p>
        </w:tc>
        <w:tc>
          <w:tcPr>
            <w:tcW w:type="dxa" w:w="2160"/>
          </w:tcPr>
          <w:p>
            <w:r/>
            <w:r>
              <w:rPr>
                <w:rFonts w:ascii="Segoe UI" w:hAnsi="Segoe UI"/>
                <w:b w:val="0"/>
                <w:i w:val="0"/>
                <w:sz w:val="18"/>
              </w:rPr>
              <w:t>January - March</w:t>
            </w:r>
          </w:p>
        </w:tc>
        <w:tc>
          <w:tcPr>
            <w:tcW w:type="dxa" w:w="2160"/>
          </w:tcPr>
          <w:p>
            <w:r/>
          </w:p>
        </w:tc>
      </w:tr>
      <w:tr>
        <w:tc>
          <w:tcPr>
            <w:tcW w:type="dxa" w:w="2160"/>
          </w:tcPr>
          <w:p>
            <w:r/>
            <w:r>
              <w:rPr>
                <w:rFonts w:ascii="Segoe UI" w:hAnsi="Segoe UI"/>
                <w:b w:val="0"/>
                <w:i w:val="0"/>
                <w:sz w:val="18"/>
              </w:rPr>
              <w:t>Potato (autumn)</w:t>
            </w:r>
          </w:p>
        </w:tc>
        <w:tc>
          <w:tcPr>
            <w:tcW w:type="dxa" w:w="2160"/>
          </w:tcPr>
          <w:p>
            <w:r/>
            <w:r>
              <w:rPr>
                <w:rFonts w:ascii="Segoe UI" w:hAnsi="Segoe UI"/>
                <w:b w:val="0"/>
                <w:i w:val="0"/>
                <w:sz w:val="18"/>
              </w:rPr>
              <w:t>August - October</w:t>
            </w:r>
          </w:p>
        </w:tc>
        <w:tc>
          <w:tcPr>
            <w:tcW w:type="dxa" w:w="2160"/>
          </w:tcPr>
          <w:p>
            <w:r/>
            <w:r>
              <w:rPr>
                <w:rFonts w:ascii="Segoe UI" w:hAnsi="Segoe UI"/>
                <w:b w:val="0"/>
                <w:i w:val="0"/>
                <w:sz w:val="18"/>
              </w:rPr>
              <w:t>January - March</w:t>
            </w:r>
          </w:p>
        </w:tc>
        <w:tc>
          <w:tcPr>
            <w:tcW w:type="dxa" w:w="2160"/>
          </w:tcPr>
          <w:p>
            <w:r/>
            <w:r>
              <w:rPr>
                <w:rFonts w:ascii="Segoe UI" w:hAnsi="Segoe UI"/>
                <w:b w:val="0"/>
                <w:i w:val="0"/>
                <w:sz w:val="18"/>
              </w:rPr>
              <w:t>Digging January-March</w:t>
            </w:r>
          </w:p>
        </w:tc>
      </w:tr>
      <w:tr>
        <w:tc>
          <w:tcPr>
            <w:tcW w:type="dxa" w:w="2160"/>
          </w:tcPr>
          <w:p>
            <w:r/>
            <w:r>
              <w:rPr>
                <w:rFonts w:ascii="Segoe UI" w:hAnsi="Segoe UI"/>
                <w:b w:val="0"/>
                <w:i w:val="0"/>
                <w:sz w:val="18"/>
              </w:rPr>
              <w:t>Onion</w:t>
            </w:r>
          </w:p>
        </w:tc>
        <w:tc>
          <w:tcPr>
            <w:tcW w:type="dxa" w:w="2160"/>
          </w:tcPr>
          <w:p>
            <w:r/>
            <w:r>
              <w:rPr>
                <w:rFonts w:ascii="Segoe UI" w:hAnsi="Segoe UI"/>
                <w:b w:val="0"/>
                <w:i w:val="0"/>
                <w:sz w:val="18"/>
              </w:rPr>
              <w:t>January - February</w:t>
            </w:r>
          </w:p>
        </w:tc>
        <w:tc>
          <w:tcPr>
            <w:tcW w:type="dxa" w:w="2160"/>
          </w:tcPr>
          <w:p>
            <w:r/>
            <w:r>
              <w:rPr>
                <w:rFonts w:ascii="Segoe UI" w:hAnsi="Segoe UI"/>
                <w:b w:val="0"/>
                <w:i w:val="0"/>
                <w:sz w:val="18"/>
              </w:rPr>
              <w:t>March - April</w:t>
            </w:r>
          </w:p>
        </w:tc>
        <w:tc>
          <w:tcPr>
            <w:tcW w:type="dxa" w:w="2160"/>
          </w:tcPr>
          <w:p>
            <w:r/>
            <w:r>
              <w:rPr>
                <w:rFonts w:ascii="Segoe UI" w:hAnsi="Segoe UI"/>
                <w:b w:val="0"/>
                <w:i w:val="0"/>
                <w:sz w:val="18"/>
              </w:rPr>
              <w:t>Transplanting Jan-Feb, digging Mar-Apr</w:t>
            </w:r>
          </w:p>
        </w:tc>
      </w:tr>
    </w:tbl>
    <w:p>
      <w:pPr>
        <w:spacing w:after="40"/>
      </w:pPr>
    </w:p>
    <w:p>
      <w:pPr>
        <w:spacing w:after="120"/>
      </w:pPr>
      <w:r>
        <w:rPr>
          <w:rFonts w:ascii="Segoe UI" w:hAnsi="Segoe UI"/>
          <w:b w:val="0"/>
          <w:i w:val="0"/>
          <w:sz w:val="21"/>
        </w:rPr>
        <w:t xml:space="preserve">The same service issues a separate </w:t>
      </w:r>
      <w:r>
        <w:rPr>
          <w:rFonts w:ascii="Segoe UI" w:hAnsi="Segoe UI"/>
          <w:b/>
          <w:i w:val="0"/>
          <w:sz w:val="21"/>
        </w:rPr>
        <w:t>crop-cut calendar</w:t>
      </w:r>
      <w:r>
        <w:rPr>
          <w:rFonts w:ascii="Segoe UI" w:hAnsi="Segoe UI"/>
          <w:b w:val="0"/>
          <w:i w:val="0"/>
          <w:sz w:val="21"/>
        </w:rPr>
        <w:t xml:space="preserve"> fixing when yield estimation happens in the field: rice from 15 September, cotton from 15 July, sugarcane from 1 January, autumn maize from 1 November.</w:t>
      </w:r>
    </w:p>
    <w:p>
      <w:pPr>
        <w:spacing w:after="120"/>
      </w:pPr>
      <w:r>
        <w:rPr>
          <w:rFonts w:ascii="Segoe UI" w:hAnsi="Segoe UI"/>
          <w:b/>
          <w:i w:val="0"/>
          <w:sz w:val="21"/>
        </w:rPr>
        <w:t>In Sindh the windows differ, and they differ by district</w:t>
      </w:r>
      <w:r>
        <w:rPr>
          <w:rFonts w:ascii="Segoe UI" w:hAnsi="Segoe UI"/>
          <w:b w:val="0"/>
          <w:i w:val="0"/>
          <w:sz w:val="21"/>
        </w:rPr>
        <w:t xml:space="preserve"> (district-wise sowing periods published by the provincial agriculture department):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Segoe UI" w:hAnsi="Segoe UI"/>
                <w:b/>
                <w:i w:val="0"/>
                <w:sz w:val="18"/>
              </w:rPr>
              <w:t>Crop</w:t>
            </w:r>
          </w:p>
        </w:tc>
        <w:tc>
          <w:tcPr>
            <w:tcW w:type="dxa" w:w="2880"/>
          </w:tcPr>
          <w:p>
            <w:r/>
            <w:r>
              <w:rPr>
                <w:rFonts w:ascii="Segoe UI" w:hAnsi="Segoe UI"/>
                <w:b/>
                <w:i w:val="0"/>
                <w:sz w:val="18"/>
              </w:rPr>
              <w:t>North Sindh</w:t>
            </w:r>
          </w:p>
        </w:tc>
        <w:tc>
          <w:tcPr>
            <w:tcW w:type="dxa" w:w="2880"/>
          </w:tcPr>
          <w:p>
            <w:r/>
            <w:r>
              <w:rPr>
                <w:rFonts w:ascii="Segoe UI" w:hAnsi="Segoe UI"/>
                <w:b/>
                <w:i w:val="0"/>
                <w:sz w:val="18"/>
              </w:rPr>
              <w:t>South Sindh</w:t>
            </w:r>
          </w:p>
        </w:tc>
      </w:tr>
      <w:tr>
        <w:tc>
          <w:tcPr>
            <w:tcW w:type="dxa" w:w="2880"/>
          </w:tcPr>
          <w:p>
            <w:r/>
            <w:r>
              <w:rPr>
                <w:rFonts w:ascii="Segoe UI" w:hAnsi="Segoe UI"/>
                <w:b/>
                <w:i w:val="0"/>
                <w:sz w:val="18"/>
              </w:rPr>
              <w:t>Wheat</w:t>
            </w:r>
          </w:p>
        </w:tc>
        <w:tc>
          <w:tcPr>
            <w:tcW w:type="dxa" w:w="2880"/>
          </w:tcPr>
          <w:p>
            <w:r/>
            <w:r>
              <w:rPr>
                <w:rFonts w:ascii="Segoe UI" w:hAnsi="Segoe UI"/>
                <w:b w:val="0"/>
                <w:i w:val="0"/>
                <w:sz w:val="18"/>
              </w:rPr>
              <w:t>Sowing 7 November - 30 December; harvest through May</w:t>
            </w:r>
          </w:p>
        </w:tc>
        <w:tc>
          <w:tcPr>
            <w:tcW w:type="dxa" w:w="2880"/>
          </w:tcPr>
          <w:p>
            <w:r/>
            <w:r>
              <w:rPr>
                <w:rFonts w:ascii="Segoe UI" w:hAnsi="Segoe UI"/>
                <w:b w:val="0"/>
                <w:i w:val="0"/>
                <w:sz w:val="18"/>
              </w:rPr>
              <w:t>Sowing 1 - 20 November (late varieties to 15 December); harvest through March</w:t>
            </w:r>
          </w:p>
        </w:tc>
      </w:tr>
      <w:tr>
        <w:tc>
          <w:tcPr>
            <w:tcW w:type="dxa" w:w="2880"/>
          </w:tcPr>
          <w:p>
            <w:r/>
            <w:r>
              <w:rPr>
                <w:rFonts w:ascii="Segoe UI" w:hAnsi="Segoe UI"/>
                <w:b/>
                <w:i w:val="0"/>
                <w:sz w:val="18"/>
              </w:rPr>
              <w:t>Rice</w:t>
            </w:r>
            <w:r>
              <w:rPr>
                <w:rFonts w:ascii="Segoe UI" w:hAnsi="Segoe UI"/>
                <w:b w:val="0"/>
                <w:i w:val="0"/>
                <w:sz w:val="18"/>
              </w:rPr>
              <w:t xml:space="preserve"> (nursery)</w:t>
            </w:r>
          </w:p>
        </w:tc>
        <w:tc>
          <w:tcPr>
            <w:tcW w:type="dxa" w:w="2880"/>
          </w:tcPr>
          <w:p>
            <w:r/>
            <w:r>
              <w:rPr>
                <w:rFonts w:ascii="Segoe UI" w:hAnsi="Segoe UI"/>
                <w:b w:val="0"/>
                <w:i w:val="0"/>
                <w:sz w:val="18"/>
              </w:rPr>
              <w:t>Sowing late May - 30 June; harvest November</w:t>
            </w:r>
          </w:p>
        </w:tc>
        <w:tc>
          <w:tcPr>
            <w:tcW w:type="dxa" w:w="2880"/>
          </w:tcPr>
          <w:p>
            <w:r/>
            <w:r>
              <w:rPr>
                <w:rFonts w:ascii="Segoe UI" w:hAnsi="Segoe UI"/>
                <w:b w:val="0"/>
                <w:i w:val="0"/>
                <w:sz w:val="18"/>
              </w:rPr>
              <w:t>Sowing 20 April - 10 June; harvest September - October</w:t>
            </w:r>
          </w:p>
        </w:tc>
      </w:tr>
      <w:tr>
        <w:tc>
          <w:tcPr>
            <w:tcW w:type="dxa" w:w="2880"/>
          </w:tcPr>
          <w:p>
            <w:r/>
            <w:r>
              <w:rPr>
                <w:rFonts w:ascii="Segoe UI" w:hAnsi="Segoe UI"/>
                <w:b/>
                <w:i w:val="0"/>
                <w:sz w:val="18"/>
              </w:rPr>
              <w:t>Cotton</w:t>
            </w:r>
          </w:p>
        </w:tc>
        <w:tc>
          <w:tcPr>
            <w:tcW w:type="dxa" w:w="2880"/>
          </w:tcPr>
          <w:p>
            <w:r/>
            <w:r>
              <w:rPr>
                <w:rFonts w:ascii="Segoe UI" w:hAnsi="Segoe UI"/>
                <w:b w:val="0"/>
                <w:i w:val="0"/>
                <w:sz w:val="18"/>
              </w:rPr>
              <w:t>Sowing June (Sukkur, Khairpur, Dadu, Ghotki); harvest 15 October - 15 December</w:t>
            </w:r>
          </w:p>
        </w:tc>
        <w:tc>
          <w:tcPr>
            <w:tcW w:type="dxa" w:w="2880"/>
          </w:tcPr>
          <w:p>
            <w:r/>
            <w:r>
              <w:rPr>
                <w:rFonts w:ascii="Segoe UI" w:hAnsi="Segoe UI"/>
                <w:b w:val="0"/>
                <w:i w:val="0"/>
                <w:sz w:val="18"/>
              </w:rPr>
              <w:t>Sowing March - May (Badin, Thatta, Mirpurkhas, Hyderabad); harvest 15 September - 31 October</w:t>
            </w:r>
          </w:p>
        </w:tc>
      </w:tr>
      <w:tr>
        <w:tc>
          <w:tcPr>
            <w:tcW w:type="dxa" w:w="2880"/>
          </w:tcPr>
          <w:p>
            <w:r/>
            <w:r>
              <w:rPr>
                <w:rFonts w:ascii="Segoe UI" w:hAnsi="Segoe UI"/>
                <w:b/>
                <w:i w:val="0"/>
                <w:sz w:val="18"/>
              </w:rPr>
              <w:t>Sugarcane</w:t>
            </w:r>
          </w:p>
        </w:tc>
        <w:tc>
          <w:tcPr>
            <w:tcW w:type="dxa" w:w="2880"/>
          </w:tcPr>
          <w:p>
            <w:r/>
            <w:r>
              <w:rPr>
                <w:rFonts w:ascii="Segoe UI" w:hAnsi="Segoe UI"/>
                <w:b w:val="0"/>
                <w:i w:val="0"/>
                <w:sz w:val="18"/>
              </w:rPr>
              <w:t>Spring planting 10 February - 30 March; autumn planting September - October</w:t>
            </w:r>
          </w:p>
        </w:tc>
        <w:tc>
          <w:tcPr>
            <w:tcW w:type="dxa" w:w="2880"/>
          </w:tcPr>
          <w:p>
            <w:r/>
            <w:r>
              <w:rPr>
                <w:rFonts w:ascii="Segoe UI" w:hAnsi="Segoe UI"/>
                <w:b w:val="0"/>
                <w:i w:val="0"/>
                <w:sz w:val="18"/>
              </w:rPr>
              <w:t>Same, with harvest December - February</w:t>
            </w:r>
          </w:p>
        </w:tc>
      </w:tr>
      <w:tr>
        <w:tc>
          <w:tcPr>
            <w:tcW w:type="dxa" w:w="2880"/>
          </w:tcPr>
          <w:p>
            <w:r/>
            <w:r>
              <w:rPr>
                <w:rFonts w:ascii="Segoe UI" w:hAnsi="Segoe UI"/>
                <w:b w:val="0"/>
                <w:i w:val="0"/>
                <w:sz w:val="18"/>
              </w:rPr>
              <w:t>Gram</w:t>
            </w:r>
          </w:p>
        </w:tc>
        <w:tc>
          <w:tcPr>
            <w:tcW w:type="dxa" w:w="2880"/>
          </w:tcPr>
          <w:p>
            <w:r/>
            <w:r>
              <w:rPr>
                <w:rFonts w:ascii="Segoe UI" w:hAnsi="Segoe UI"/>
                <w:b w:val="0"/>
                <w:i w:val="0"/>
                <w:sz w:val="18"/>
              </w:rPr>
              <w:t>Sowing 15 October - 30 November</w:t>
            </w:r>
          </w:p>
        </w:tc>
        <w:tc>
          <w:tcPr>
            <w:tcW w:type="dxa" w:w="2880"/>
          </w:tcPr>
          <w:p>
            <w:r/>
            <w:r>
              <w:rPr>
                <w:rFonts w:ascii="Segoe UI" w:hAnsi="Segoe UI"/>
                <w:b w:val="0"/>
                <w:i w:val="0"/>
                <w:sz w:val="18"/>
              </w:rPr>
              <w:t>Harvest 15 March - 15 April</w:t>
            </w:r>
          </w:p>
        </w:tc>
      </w:tr>
    </w:tbl>
    <w:p>
      <w:pPr>
        <w:spacing w:after="40"/>
      </w:pPr>
    </w:p>
    <w:p>
      <w:pPr>
        <w:spacing w:after="120"/>
      </w:pPr>
      <w:r>
        <w:rPr>
          <w:rFonts w:ascii="Segoe UI" w:hAnsi="Segoe UI"/>
          <w:b/>
          <w:i w:val="0"/>
          <w:sz w:val="21"/>
        </w:rPr>
        <w:t>What this means for timing.</w:t>
      </w:r>
      <w:r>
        <w:rPr>
          <w:rFonts w:ascii="Segoe UI" w:hAnsi="Segoe UI"/>
          <w:b w:val="0"/>
          <w:i w:val="0"/>
          <w:sz w:val="21"/>
        </w:rPr>
        <w:t xml:space="preserve"> Three facts fall out of these tables that a season-level view hides:</w:t>
      </w:r>
    </w:p>
    <w:p>
      <w:pPr>
        <w:pStyle w:val="ListNumber"/>
        <w:spacing w:after="60"/>
      </w:pPr>
      <w:r>
        <w:rPr>
          <w:rFonts w:ascii="Segoe UI" w:hAnsi="Segoe UI"/>
          <w:b/>
          <w:i w:val="0"/>
          <w:sz w:val="21"/>
        </w:rPr>
        <w:t>Wheat sowing runs across four months in Punjab and is compressed into weeks in Sindh.</w:t>
      </w:r>
      <w:r>
        <w:rPr>
          <w:rFonts w:ascii="Segoe UI" w:hAnsi="Segoe UI"/>
          <w:b w:val="0"/>
          <w:i w:val="0"/>
          <w:sz w:val="21"/>
        </w:rPr>
        <w:t xml:space="preserve"> A national "Rabi campaign" addresses a Punjab farmer with a wide window and a Sindh farmer with a narrow one.</w:t>
      </w:r>
    </w:p>
    <w:p>
      <w:pPr>
        <w:pStyle w:val="ListNumber"/>
        <w:spacing w:after="60"/>
      </w:pPr>
      <w:r>
        <w:rPr>
          <w:rFonts w:ascii="Segoe UI" w:hAnsi="Segoe UI"/>
          <w:b/>
          <w:i w:val="0"/>
          <w:sz w:val="21"/>
        </w:rPr>
        <w:t>Sindh's cotton is sown up to three months earlier than north Sindh's</w:t>
      </w:r>
      <w:r>
        <w:rPr>
          <w:rFonts w:ascii="Segoe UI" w:hAnsi="Segoe UI"/>
          <w:b w:val="0"/>
          <w:i w:val="0"/>
          <w:sz w:val="21"/>
        </w:rPr>
        <w:t xml:space="preserve"> — March in Badin and Thatta against June in Sukkur and Dadu. Within one province, the first fertilizer decision of the Kharif season moves by a full quarter.</w:t>
      </w:r>
    </w:p>
    <w:p>
      <w:pPr>
        <w:pStyle w:val="ListNumber"/>
        <w:spacing w:after="60"/>
      </w:pPr>
      <w:r>
        <w:rPr>
          <w:rFonts w:ascii="Segoe UI" w:hAnsi="Segoe UI"/>
          <w:b/>
          <w:i w:val="0"/>
          <w:sz w:val="21"/>
        </w:rPr>
        <w:t>Sugarcane is harvested while wheat is being sown and rice is still being cut.</w:t>
      </w:r>
      <w:r>
        <w:rPr>
          <w:rFonts w:ascii="Segoe UI" w:hAnsi="Segoe UI"/>
          <w:b w:val="0"/>
          <w:i w:val="0"/>
          <w:sz w:val="21"/>
        </w:rPr>
        <w:t xml:space="preserve"> November-December is the single busiest month pair in both provinces: wheat sowing, sugarcane harvest, cotton picking and autumn maize harvest overlap.</w:t>
      </w:r>
    </w:p>
    <w:p>
      <w:pPr>
        <w:spacing w:after="120"/>
      </w:pPr>
      <w:r>
        <w:rPr>
          <w:rFonts w:ascii="Segoe UI" w:hAnsi="Segoe UI"/>
          <w:b w:val="0"/>
          <w:i w:val="0"/>
          <w:sz w:val="21"/>
        </w:rPr>
        <w:t>Note on vintage: the Punjab grid is undated on its face, and the crop-cut notification carries a 2020 season. The agricultural survey records that sowing has been shifting earlier in recent years, so treat these as the published windows rather than as this season's dates.</w:t>
      </w:r>
    </w:p>
    <w:p>
      <w:r>
        <w:br w:type="page"/>
      </w:r>
    </w:p>
    <w:p>
      <w:pPr>
        <w:pStyle w:val="Heading1"/>
      </w:pPr>
      <w:r>
        <w:rPr>
          <w:rFonts w:ascii="Segoe UI" w:hAnsi="Segoe UI"/>
          <w:b/>
          <w:i w:val="0"/>
          <w:color w:val="2E2B6F"/>
          <w:sz w:val="32"/>
        </w:rPr>
        <w:t>5. Water is the calendar that can be evidenced</w:t>
      </w:r>
    </w:p>
    <w:p>
      <w:pPr>
        <w:spacing w:after="120"/>
      </w:pPr>
      <w:r>
        <w:rPr>
          <w:rFonts w:ascii="Segoe UI" w:hAnsi="Segoe UI"/>
          <w:b w:val="0"/>
          <w:i w:val="0"/>
          <w:sz w:val="21"/>
        </w:rPr>
        <w:t>Measured.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p>
        </w:tc>
        <w:tc>
          <w:tcPr>
            <w:tcW w:type="dxa" w:w="2880"/>
          </w:tcPr>
          <w:p>
            <w:r/>
            <w:r>
              <w:rPr>
                <w:rFonts w:ascii="Segoe UI" w:hAnsi="Segoe UI"/>
                <w:b/>
                <w:i w:val="0"/>
                <w:sz w:val="18"/>
              </w:rPr>
              <w:t>Kharif (Apr-Sep)</w:t>
            </w:r>
          </w:p>
        </w:tc>
        <w:tc>
          <w:tcPr>
            <w:tcW w:type="dxa" w:w="2880"/>
          </w:tcPr>
          <w:p>
            <w:r/>
            <w:r>
              <w:rPr>
                <w:rFonts w:ascii="Segoe UI" w:hAnsi="Segoe UI"/>
                <w:b/>
                <w:i w:val="0"/>
                <w:sz w:val="18"/>
              </w:rPr>
              <w:t>Rabi (Oct-Mar)</w:t>
            </w:r>
          </w:p>
        </w:tc>
      </w:tr>
      <w:tr>
        <w:tc>
          <w:tcPr>
            <w:tcW w:type="dxa" w:w="2880"/>
          </w:tcPr>
          <w:p>
            <w:r/>
            <w:r>
              <w:rPr>
                <w:rFonts w:ascii="Segoe UI" w:hAnsi="Segoe UI"/>
                <w:b w:val="0"/>
                <w:i w:val="0"/>
                <w:sz w:val="18"/>
              </w:rPr>
              <w:t>National water availability</w:t>
            </w:r>
          </w:p>
        </w:tc>
        <w:tc>
          <w:tcPr>
            <w:tcW w:type="dxa" w:w="2880"/>
          </w:tcPr>
          <w:p>
            <w:r/>
            <w:r>
              <w:rPr>
                <w:rFonts w:ascii="Segoe UI" w:hAnsi="Segoe UI"/>
                <w:b w:val="0"/>
                <w:i w:val="0"/>
                <w:sz w:val="18"/>
              </w:rPr>
              <w:t>60.6 MAF (2025)</w:t>
            </w:r>
          </w:p>
        </w:tc>
        <w:tc>
          <w:tcPr>
            <w:tcW w:type="dxa" w:w="2880"/>
          </w:tcPr>
          <w:p>
            <w:r/>
            <w:r>
              <w:rPr>
                <w:rFonts w:ascii="Segoe UI" w:hAnsi="Segoe UI"/>
                <w:b w:val="0"/>
                <w:i w:val="0"/>
                <w:sz w:val="18"/>
              </w:rPr>
              <w:t>31.4 MAF (2025-26)</w:t>
            </w:r>
          </w:p>
        </w:tc>
      </w:tr>
      <w:tr>
        <w:tc>
          <w:tcPr>
            <w:tcW w:type="dxa" w:w="2880"/>
          </w:tcPr>
          <w:p>
            <w:r/>
            <w:r>
              <w:rPr>
                <w:rFonts w:ascii="Segoe UI" w:hAnsi="Segoe UI"/>
                <w:b w:val="0"/>
                <w:i w:val="0"/>
                <w:sz w:val="18"/>
              </w:rPr>
              <w:t>Punjab canal withdrawals</w:t>
            </w:r>
          </w:p>
        </w:tc>
        <w:tc>
          <w:tcPr>
            <w:tcW w:type="dxa" w:w="2880"/>
          </w:tcPr>
          <w:p>
            <w:r/>
            <w:r>
              <w:rPr>
                <w:rFonts w:ascii="Segoe UI" w:hAnsi="Segoe UI"/>
                <w:b w:val="0"/>
                <w:i w:val="0"/>
                <w:sz w:val="18"/>
              </w:rPr>
              <w:t>31.88 MAF</w:t>
            </w:r>
          </w:p>
        </w:tc>
        <w:tc>
          <w:tcPr>
            <w:tcW w:type="dxa" w:w="2880"/>
          </w:tcPr>
          <w:p>
            <w:r/>
            <w:r>
              <w:rPr>
                <w:rFonts w:ascii="Segoe UI" w:hAnsi="Segoe UI"/>
                <w:b w:val="0"/>
                <w:i w:val="0"/>
                <w:sz w:val="18"/>
              </w:rPr>
              <w:t>15.53 MAF</w:t>
            </w:r>
          </w:p>
        </w:tc>
      </w:tr>
      <w:tr>
        <w:tc>
          <w:tcPr>
            <w:tcW w:type="dxa" w:w="2880"/>
          </w:tcPr>
          <w:p>
            <w:r/>
            <w:r>
              <w:rPr>
                <w:rFonts w:ascii="Segoe UI" w:hAnsi="Segoe UI"/>
                <w:b w:val="0"/>
                <w:i w:val="0"/>
                <w:sz w:val="18"/>
              </w:rPr>
              <w:t>Sindh canal withdrawals</w:t>
            </w:r>
          </w:p>
        </w:tc>
        <w:tc>
          <w:tcPr>
            <w:tcW w:type="dxa" w:w="2880"/>
          </w:tcPr>
          <w:p>
            <w:r/>
            <w:r>
              <w:rPr>
                <w:rFonts w:ascii="Segoe UI" w:hAnsi="Segoe UI"/>
                <w:b w:val="0"/>
                <w:i w:val="0"/>
                <w:sz w:val="18"/>
              </w:rPr>
              <w:t>26.16 MAF</w:t>
            </w:r>
          </w:p>
        </w:tc>
        <w:tc>
          <w:tcPr>
            <w:tcW w:type="dxa" w:w="2880"/>
          </w:tcPr>
          <w:p>
            <w:r/>
            <w:r>
              <w:rPr>
                <w:rFonts w:ascii="Segoe UI" w:hAnsi="Segoe UI"/>
                <w:b w:val="0"/>
                <w:i w:val="0"/>
                <w:sz w:val="18"/>
              </w:rPr>
              <w:t>12.14 MAF</w:t>
            </w:r>
          </w:p>
        </w:tc>
      </w:tr>
    </w:tbl>
    <w:p>
      <w:pPr>
        <w:spacing w:after="40"/>
      </w:pPr>
    </w:p>
    <w:p>
      <w:pPr>
        <w:spacing w:after="120"/>
      </w:pPr>
      <w:r>
        <w:rPr>
          <w:rFonts w:ascii="Segoe UI" w:hAnsi="Segoe UI"/>
          <w:b w:val="0"/>
          <w:i w:val="0"/>
          <w:sz w:val="21"/>
        </w:rPr>
        <w:t>Average system usage is 103.5 MAF a year, against 92.0 MAF in the latest two seasons combined.</w:t>
      </w:r>
    </w:p>
    <w:p>
      <w:pPr>
        <w:spacing w:after="120"/>
      </w:pPr>
      <w:r>
        <w:rPr>
          <w:rFonts w:ascii="Segoe UI" w:hAnsi="Segoe UI"/>
          <w:b/>
          <w:i w:val="0"/>
          <w:sz w:val="21"/>
        </w:rPr>
        <w:t>Kharif carries roughly twice the water of Rabi — but Rabi grows wheat</w:t>
      </w:r>
      <w:r>
        <w:rPr>
          <w:rFonts w:ascii="Segoe UI" w:hAnsi="Segoe UI"/>
          <w:b w:val="0"/>
          <w:i w:val="0"/>
          <w:sz w:val="21"/>
        </w:rPr>
        <w:t>, which is the largest single crop and, by the national allocation assumption, the largest single consumer of fertilizer. The season with less water carries the crop with more demand. Sindh's rabi share is particularly tight: 12.14 MAF for 2.83m hectares of net sown land.</w:t>
      </w:r>
    </w:p>
    <w:p>
      <w:pPr>
        <w:spacing w:after="120"/>
      </w:pPr>
      <w:r>
        <w:rPr>
          <w:rFonts w:ascii="Segoe UI" w:hAnsi="Segoe UI"/>
          <w:b w:val="0"/>
          <w:i w:val="0"/>
          <w:sz w:val="21"/>
        </w:rPr>
        <w:t>Groundwater is the relief valve in Punjab and not in Sindh: the agricultural survey records that in Sindh "aquifers are largely brackish, limiting usable supplies", and that Indus Basin extraction increasingly exceeds recharge.</w:t>
      </w:r>
    </w:p>
    <w:p>
      <w:r>
        <w:br w:type="page"/>
      </w:r>
    </w:p>
    <w:p>
      <w:pPr>
        <w:pStyle w:val="Heading1"/>
      </w:pPr>
      <w:r>
        <w:rPr>
          <w:rFonts w:ascii="Segoe UI" w:hAnsi="Segoe UI"/>
          <w:b/>
          <w:i w:val="0"/>
          <w:color w:val="2E2B6F"/>
          <w:sz w:val="32"/>
        </w:rPr>
        <w:t>6. The fertilizer market as it is today</w:t>
      </w:r>
    </w:p>
    <w:p>
      <w:pPr>
        <w:spacing w:after="120"/>
      </w:pPr>
      <w:r>
        <w:rPr>
          <w:rFonts w:ascii="Segoe UI" w:hAnsi="Segoe UI"/>
          <w:b w:val="0"/>
          <w:i w:val="0"/>
          <w:sz w:val="21"/>
        </w:rPr>
        <w:t>Measured, 2024-25, in thousand nutrient tonnes.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r>
              <w:rPr>
                <w:rFonts w:ascii="Segoe UI" w:hAnsi="Segoe UI"/>
                <w:b/>
                <w:i w:val="0"/>
                <w:sz w:val="18"/>
              </w:rPr>
              <w:t>Nitrogen</w:t>
            </w:r>
          </w:p>
        </w:tc>
        <w:tc>
          <w:tcPr>
            <w:tcW w:type="dxa" w:w="1440"/>
          </w:tcPr>
          <w:p>
            <w:r/>
            <w:r>
              <w:rPr>
                <w:rFonts w:ascii="Segoe UI" w:hAnsi="Segoe UI"/>
                <w:b/>
                <w:i w:val="0"/>
                <w:sz w:val="18"/>
              </w:rPr>
              <w:t>Phosphate</w:t>
            </w:r>
          </w:p>
        </w:tc>
        <w:tc>
          <w:tcPr>
            <w:tcW w:type="dxa" w:w="1440"/>
          </w:tcPr>
          <w:p>
            <w:r/>
            <w:r>
              <w:rPr>
                <w:rFonts w:ascii="Segoe UI" w:hAnsi="Segoe UI"/>
                <w:b/>
                <w:i w:val="0"/>
                <w:sz w:val="18"/>
              </w:rPr>
              <w:t>Potash</w:t>
            </w:r>
          </w:p>
        </w:tc>
        <w:tc>
          <w:tcPr>
            <w:tcW w:type="dxa" w:w="1440"/>
          </w:tcPr>
          <w:p>
            <w:r/>
            <w:r>
              <w:rPr>
                <w:rFonts w:ascii="Segoe UI" w:hAnsi="Segoe UI"/>
                <w:b/>
                <w:i w:val="0"/>
                <w:sz w:val="18"/>
              </w:rPr>
              <w:t>Total</w:t>
            </w:r>
          </w:p>
        </w:tc>
        <w:tc>
          <w:tcPr>
            <w:tcW w:type="dxa" w:w="1440"/>
          </w:tcPr>
          <w:p>
            <w:r/>
            <w:r>
              <w:rPr>
                <w:rFonts w:ascii="Segoe UI" w:hAnsi="Segoe UI"/>
                <w:b/>
                <w:i w:val="0"/>
                <w:sz w:val="18"/>
              </w:rPr>
              <w:t>Share of national</w:t>
            </w:r>
          </w:p>
        </w:tc>
      </w:tr>
      <w:tr>
        <w:tc>
          <w:tcPr>
            <w:tcW w:type="dxa" w:w="1440"/>
          </w:tcPr>
          <w:p>
            <w:r/>
            <w:r>
              <w:rPr>
                <w:rFonts w:ascii="Segoe UI" w:hAnsi="Segoe UI"/>
                <w:b/>
                <w:i w:val="0"/>
                <w:sz w:val="18"/>
              </w:rPr>
              <w:t>Pakistan</w:t>
            </w:r>
          </w:p>
        </w:tc>
        <w:tc>
          <w:tcPr>
            <w:tcW w:type="dxa" w:w="1440"/>
          </w:tcPr>
          <w:p>
            <w:r/>
            <w:r>
              <w:rPr>
                <w:rFonts w:ascii="Segoe UI" w:hAnsi="Segoe UI"/>
                <w:b w:val="0"/>
                <w:i w:val="0"/>
                <w:sz w:val="18"/>
              </w:rPr>
              <w:t>3,362.5</w:t>
            </w:r>
          </w:p>
        </w:tc>
        <w:tc>
          <w:tcPr>
            <w:tcW w:type="dxa" w:w="1440"/>
          </w:tcPr>
          <w:p>
            <w:r/>
            <w:r>
              <w:rPr>
                <w:rFonts w:ascii="Segoe UI" w:hAnsi="Segoe UI"/>
                <w:b w:val="0"/>
                <w:i w:val="0"/>
                <w:sz w:val="18"/>
              </w:rPr>
              <w:t>917.1</w:t>
            </w:r>
          </w:p>
        </w:tc>
        <w:tc>
          <w:tcPr>
            <w:tcW w:type="dxa" w:w="1440"/>
          </w:tcPr>
          <w:p>
            <w:r/>
            <w:r>
              <w:rPr>
                <w:rFonts w:ascii="Segoe UI" w:hAnsi="Segoe UI"/>
                <w:b w:val="0"/>
                <w:i w:val="0"/>
                <w:sz w:val="18"/>
              </w:rPr>
              <w:t>44.6</w:t>
            </w:r>
          </w:p>
        </w:tc>
        <w:tc>
          <w:tcPr>
            <w:tcW w:type="dxa" w:w="1440"/>
          </w:tcPr>
          <w:p>
            <w:r/>
            <w:r>
              <w:rPr>
                <w:rFonts w:ascii="Segoe UI" w:hAnsi="Segoe UI"/>
                <w:b/>
                <w:i w:val="0"/>
                <w:sz w:val="18"/>
              </w:rPr>
              <w:t>4,324.2</w:t>
            </w:r>
          </w:p>
        </w:tc>
        <w:tc>
          <w:tcPr>
            <w:tcW w:type="dxa" w:w="1440"/>
          </w:tcPr>
          <w:p>
            <w:r/>
            <w:r>
              <w:rPr>
                <w:rFonts w:ascii="Segoe UI" w:hAnsi="Segoe UI"/>
                <w:b w:val="0"/>
                <w:i w:val="0"/>
                <w:sz w:val="18"/>
              </w:rPr>
              <w:t>100%</w:t>
            </w:r>
          </w:p>
        </w:tc>
      </w:tr>
      <w:tr>
        <w:tc>
          <w:tcPr>
            <w:tcW w:type="dxa" w:w="1440"/>
          </w:tcPr>
          <w:p>
            <w:r/>
            <w:r>
              <w:rPr>
                <w:rFonts w:ascii="Segoe UI" w:hAnsi="Segoe UI"/>
                <w:b/>
                <w:i w:val="0"/>
                <w:sz w:val="18"/>
              </w:rPr>
              <w:t>Punjab</w:t>
            </w:r>
          </w:p>
        </w:tc>
        <w:tc>
          <w:tcPr>
            <w:tcW w:type="dxa" w:w="1440"/>
          </w:tcPr>
          <w:p>
            <w:r/>
            <w:r>
              <w:rPr>
                <w:rFonts w:ascii="Segoe UI" w:hAnsi="Segoe UI"/>
                <w:b w:val="0"/>
                <w:i w:val="0"/>
                <w:sz w:val="18"/>
              </w:rPr>
              <w:t>2,299.7</w:t>
            </w:r>
          </w:p>
        </w:tc>
        <w:tc>
          <w:tcPr>
            <w:tcW w:type="dxa" w:w="1440"/>
          </w:tcPr>
          <w:p>
            <w:r/>
            <w:r>
              <w:rPr>
                <w:rFonts w:ascii="Segoe UI" w:hAnsi="Segoe UI"/>
                <w:b w:val="0"/>
                <w:i w:val="0"/>
                <w:sz w:val="18"/>
              </w:rPr>
              <w:t>653.1</w:t>
            </w:r>
          </w:p>
        </w:tc>
        <w:tc>
          <w:tcPr>
            <w:tcW w:type="dxa" w:w="1440"/>
          </w:tcPr>
          <w:p>
            <w:r/>
            <w:r>
              <w:rPr>
                <w:rFonts w:ascii="Segoe UI" w:hAnsi="Segoe UI"/>
                <w:b w:val="0"/>
                <w:i w:val="0"/>
                <w:sz w:val="18"/>
              </w:rPr>
              <w:t>34.1</w:t>
            </w:r>
          </w:p>
        </w:tc>
        <w:tc>
          <w:tcPr>
            <w:tcW w:type="dxa" w:w="1440"/>
          </w:tcPr>
          <w:p>
            <w:r/>
            <w:r>
              <w:rPr>
                <w:rFonts w:ascii="Segoe UI" w:hAnsi="Segoe UI"/>
                <w:b/>
                <w:i w:val="0"/>
                <w:sz w:val="18"/>
              </w:rPr>
              <w:t>2,986.9</w:t>
            </w:r>
          </w:p>
        </w:tc>
        <w:tc>
          <w:tcPr>
            <w:tcW w:type="dxa" w:w="1440"/>
          </w:tcPr>
          <w:p>
            <w:r/>
            <w:r>
              <w:rPr>
                <w:rFonts w:ascii="Segoe UI" w:hAnsi="Segoe UI"/>
                <w:b w:val="0"/>
                <w:i w:val="0"/>
                <w:sz w:val="18"/>
              </w:rPr>
              <w:t>69.1%</w:t>
            </w:r>
          </w:p>
        </w:tc>
      </w:tr>
      <w:tr>
        <w:tc>
          <w:tcPr>
            <w:tcW w:type="dxa" w:w="1440"/>
          </w:tcPr>
          <w:p>
            <w:r/>
            <w:r>
              <w:rPr>
                <w:rFonts w:ascii="Segoe UI" w:hAnsi="Segoe UI"/>
                <w:b/>
                <w:i w:val="0"/>
                <w:sz w:val="18"/>
              </w:rPr>
              <w:t>Sindh</w:t>
            </w:r>
          </w:p>
        </w:tc>
        <w:tc>
          <w:tcPr>
            <w:tcW w:type="dxa" w:w="1440"/>
          </w:tcPr>
          <w:p>
            <w:r/>
            <w:r>
              <w:rPr>
                <w:rFonts w:ascii="Segoe UI" w:hAnsi="Segoe UI"/>
                <w:b w:val="0"/>
                <w:i w:val="0"/>
                <w:sz w:val="18"/>
              </w:rPr>
              <w:t>789.9</w:t>
            </w:r>
          </w:p>
        </w:tc>
        <w:tc>
          <w:tcPr>
            <w:tcW w:type="dxa" w:w="1440"/>
          </w:tcPr>
          <w:p>
            <w:r/>
            <w:r>
              <w:rPr>
                <w:rFonts w:ascii="Segoe UI" w:hAnsi="Segoe UI"/>
                <w:b w:val="0"/>
                <w:i w:val="0"/>
                <w:sz w:val="18"/>
              </w:rPr>
              <w:t>193.0</w:t>
            </w:r>
          </w:p>
        </w:tc>
        <w:tc>
          <w:tcPr>
            <w:tcW w:type="dxa" w:w="1440"/>
          </w:tcPr>
          <w:p>
            <w:r/>
            <w:r>
              <w:rPr>
                <w:rFonts w:ascii="Segoe UI" w:hAnsi="Segoe UI"/>
                <w:b w:val="0"/>
                <w:i w:val="0"/>
                <w:sz w:val="18"/>
              </w:rPr>
              <w:t>8.1</w:t>
            </w:r>
          </w:p>
        </w:tc>
        <w:tc>
          <w:tcPr>
            <w:tcW w:type="dxa" w:w="1440"/>
          </w:tcPr>
          <w:p>
            <w:r/>
            <w:r>
              <w:rPr>
                <w:rFonts w:ascii="Segoe UI" w:hAnsi="Segoe UI"/>
                <w:b/>
                <w:i w:val="0"/>
                <w:sz w:val="18"/>
              </w:rPr>
              <w:t>991.0</w:t>
            </w:r>
          </w:p>
        </w:tc>
        <w:tc>
          <w:tcPr>
            <w:tcW w:type="dxa" w:w="1440"/>
          </w:tcPr>
          <w:p>
            <w:r/>
            <w:r>
              <w:rPr>
                <w:rFonts w:ascii="Segoe UI" w:hAnsi="Segoe UI"/>
                <w:b w:val="0"/>
                <w:i w:val="0"/>
                <w:sz w:val="18"/>
              </w:rPr>
              <w:t>22.9%</w:t>
            </w:r>
          </w:p>
        </w:tc>
      </w:tr>
      <w:tr>
        <w:tc>
          <w:tcPr>
            <w:tcW w:type="dxa" w:w="1440"/>
          </w:tcPr>
          <w:p>
            <w:r/>
            <w:r>
              <w:rPr>
                <w:rFonts w:ascii="Segoe UI" w:hAnsi="Segoe UI"/>
                <w:b w:val="0"/>
                <w:i w:val="0"/>
                <w:sz w:val="18"/>
              </w:rPr>
              <w:t>Khyber Pakhtunkhwa</w:t>
            </w:r>
          </w:p>
        </w:tc>
        <w:tc>
          <w:tcPr>
            <w:tcW w:type="dxa" w:w="1440"/>
          </w:tcPr>
          <w:p>
            <w:r/>
            <w:r>
              <w:rPr>
                <w:rFonts w:ascii="Segoe UI" w:hAnsi="Segoe UI"/>
                <w:b w:val="0"/>
                <w:i w:val="0"/>
                <w:sz w:val="18"/>
              </w:rPr>
              <w:t>148.4</w:t>
            </w:r>
          </w:p>
        </w:tc>
        <w:tc>
          <w:tcPr>
            <w:tcW w:type="dxa" w:w="1440"/>
          </w:tcPr>
          <w:p>
            <w:r/>
            <w:r>
              <w:rPr>
                <w:rFonts w:ascii="Segoe UI" w:hAnsi="Segoe UI"/>
                <w:b w:val="0"/>
                <w:i w:val="0"/>
                <w:sz w:val="18"/>
              </w:rPr>
              <w:t>33.4</w:t>
            </w:r>
          </w:p>
        </w:tc>
        <w:tc>
          <w:tcPr>
            <w:tcW w:type="dxa" w:w="1440"/>
          </w:tcPr>
          <w:p>
            <w:r/>
            <w:r>
              <w:rPr>
                <w:rFonts w:ascii="Segoe UI" w:hAnsi="Segoe UI"/>
                <w:b w:val="0"/>
                <w:i w:val="0"/>
                <w:sz w:val="18"/>
              </w:rPr>
              <w:t>1.5</w:t>
            </w:r>
          </w:p>
        </w:tc>
        <w:tc>
          <w:tcPr>
            <w:tcW w:type="dxa" w:w="1440"/>
          </w:tcPr>
          <w:p>
            <w:r/>
            <w:r>
              <w:rPr>
                <w:rFonts w:ascii="Segoe UI" w:hAnsi="Segoe UI"/>
                <w:b w:val="0"/>
                <w:i w:val="0"/>
                <w:sz w:val="18"/>
              </w:rPr>
              <w:t>183.3</w:t>
            </w:r>
          </w:p>
        </w:tc>
        <w:tc>
          <w:tcPr>
            <w:tcW w:type="dxa" w:w="1440"/>
          </w:tcPr>
          <w:p>
            <w:r/>
            <w:r>
              <w:rPr>
                <w:rFonts w:ascii="Segoe UI" w:hAnsi="Segoe UI"/>
                <w:b w:val="0"/>
                <w:i w:val="0"/>
                <w:sz w:val="18"/>
              </w:rPr>
              <w:t>4.2%</w:t>
            </w:r>
          </w:p>
        </w:tc>
      </w:tr>
      <w:tr>
        <w:tc>
          <w:tcPr>
            <w:tcW w:type="dxa" w:w="1440"/>
          </w:tcPr>
          <w:p>
            <w:r/>
            <w:r>
              <w:rPr>
                <w:rFonts w:ascii="Segoe UI" w:hAnsi="Segoe UI"/>
                <w:b w:val="0"/>
                <w:i w:val="0"/>
                <w:sz w:val="18"/>
              </w:rPr>
              <w:t>Balochistan</w:t>
            </w:r>
          </w:p>
        </w:tc>
        <w:tc>
          <w:tcPr>
            <w:tcW w:type="dxa" w:w="1440"/>
          </w:tcPr>
          <w:p>
            <w:r/>
            <w:r>
              <w:rPr>
                <w:rFonts w:ascii="Segoe UI" w:hAnsi="Segoe UI"/>
                <w:b w:val="0"/>
                <w:i w:val="0"/>
                <w:sz w:val="18"/>
              </w:rPr>
              <w:t>124.5</w:t>
            </w:r>
          </w:p>
        </w:tc>
        <w:tc>
          <w:tcPr>
            <w:tcW w:type="dxa" w:w="1440"/>
          </w:tcPr>
          <w:p>
            <w:r/>
            <w:r>
              <w:rPr>
                <w:rFonts w:ascii="Segoe UI" w:hAnsi="Segoe UI"/>
                <w:b w:val="0"/>
                <w:i w:val="0"/>
                <w:sz w:val="18"/>
              </w:rPr>
              <w:t>37.6</w:t>
            </w:r>
          </w:p>
        </w:tc>
        <w:tc>
          <w:tcPr>
            <w:tcW w:type="dxa" w:w="1440"/>
          </w:tcPr>
          <w:p>
            <w:r/>
            <w:r>
              <w:rPr>
                <w:rFonts w:ascii="Segoe UI" w:hAnsi="Segoe UI"/>
                <w:b w:val="0"/>
                <w:i w:val="0"/>
                <w:sz w:val="18"/>
              </w:rPr>
              <w:t>0.9</w:t>
            </w:r>
          </w:p>
        </w:tc>
        <w:tc>
          <w:tcPr>
            <w:tcW w:type="dxa" w:w="1440"/>
          </w:tcPr>
          <w:p>
            <w:r/>
            <w:r>
              <w:rPr>
                <w:rFonts w:ascii="Segoe UI" w:hAnsi="Segoe UI"/>
                <w:b w:val="0"/>
                <w:i w:val="0"/>
                <w:sz w:val="18"/>
              </w:rPr>
              <w:t>163.0</w:t>
            </w:r>
          </w:p>
        </w:tc>
        <w:tc>
          <w:tcPr>
            <w:tcW w:type="dxa" w:w="1440"/>
          </w:tcPr>
          <w:p>
            <w:r/>
            <w:r>
              <w:rPr>
                <w:rFonts w:ascii="Segoe UI" w:hAnsi="Segoe UI"/>
                <w:b w:val="0"/>
                <w:i w:val="0"/>
                <w:sz w:val="18"/>
              </w:rPr>
              <w:t>3.8%</w:t>
            </w:r>
          </w:p>
        </w:tc>
      </w:tr>
    </w:tbl>
    <w:p>
      <w:pPr>
        <w:spacing w:after="40"/>
      </w:pPr>
    </w:p>
    <w:p>
      <w:pPr>
        <w:spacing w:after="120"/>
      </w:pPr>
      <w:r>
        <w:rPr>
          <w:rFonts w:ascii="Segoe UI" w:hAnsi="Segoe UI"/>
          <w:b/>
          <w:i w:val="0"/>
          <w:sz w:val="21"/>
        </w:rPr>
        <w:t>Two provinces are 92% of the market.</w:t>
      </w:r>
    </w:p>
    <w:p>
      <w:pPr>
        <w:spacing w:after="120"/>
      </w:pPr>
      <w:r>
        <w:rPr>
          <w:rFonts w:ascii="Segoe UI" w:hAnsi="Segoe UI"/>
          <w:b w:val="0"/>
          <w:i w:val="0"/>
          <w:sz w:val="21"/>
        </w:rPr>
        <w:t>Modelled — nutrient use per cropped hectare, and the nutrient ratio:</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p>
        </w:tc>
        <w:tc>
          <w:tcPr>
            <w:tcW w:type="dxa" w:w="2880"/>
          </w:tcPr>
          <w:p>
            <w:r/>
            <w:r>
              <w:rPr>
                <w:rFonts w:ascii="Segoe UI" w:hAnsi="Segoe UI"/>
                <w:b/>
                <w:i w:val="0"/>
                <w:sz w:val="18"/>
              </w:rPr>
              <w:t>kg per cropped hectare</w:t>
            </w:r>
          </w:p>
        </w:tc>
        <w:tc>
          <w:tcPr>
            <w:tcW w:type="dxa" w:w="2880"/>
          </w:tcPr>
          <w:p>
            <w:r/>
            <w:r>
              <w:rPr>
                <w:rFonts w:ascii="Segoe UI" w:hAnsi="Segoe UI"/>
                <w:b/>
                <w:i w:val="0"/>
                <w:sz w:val="18"/>
              </w:rPr>
              <w:t>N : P₂O₅ : K₂O</w:t>
            </w:r>
          </w:p>
        </w:tc>
      </w:tr>
      <w:tr>
        <w:tc>
          <w:tcPr>
            <w:tcW w:type="dxa" w:w="2880"/>
          </w:tcPr>
          <w:p>
            <w:r/>
            <w:r>
              <w:rPr>
                <w:rFonts w:ascii="Segoe UI" w:hAnsi="Segoe UI"/>
                <w:b w:val="0"/>
                <w:i w:val="0"/>
                <w:sz w:val="18"/>
              </w:rPr>
              <w:t>Pakistan</w:t>
            </w:r>
          </w:p>
        </w:tc>
        <w:tc>
          <w:tcPr>
            <w:tcW w:type="dxa" w:w="2880"/>
          </w:tcPr>
          <w:p>
            <w:r/>
            <w:r>
              <w:rPr>
                <w:rFonts w:ascii="Segoe UI" w:hAnsi="Segoe UI"/>
                <w:b w:val="0"/>
                <w:i w:val="0"/>
                <w:sz w:val="18"/>
              </w:rPr>
              <w:t>175.8</w:t>
            </w:r>
          </w:p>
        </w:tc>
        <w:tc>
          <w:tcPr>
            <w:tcW w:type="dxa" w:w="2880"/>
          </w:tcPr>
          <w:p>
            <w:r/>
            <w:r>
              <w:rPr>
                <w:rFonts w:ascii="Segoe UI" w:hAnsi="Segoe UI"/>
                <w:b w:val="0"/>
                <w:i w:val="0"/>
                <w:sz w:val="18"/>
              </w:rPr>
              <w:t>1 : 0.27 : 0.013</w:t>
            </w:r>
          </w:p>
        </w:tc>
      </w:tr>
      <w:tr>
        <w:tc>
          <w:tcPr>
            <w:tcW w:type="dxa" w:w="2880"/>
          </w:tcPr>
          <w:p>
            <w:r/>
            <w:r>
              <w:rPr>
                <w:rFonts w:ascii="Segoe UI" w:hAnsi="Segoe UI"/>
                <w:b w:val="0"/>
                <w:i w:val="0"/>
                <w:sz w:val="18"/>
              </w:rPr>
              <w:t>Punjab</w:t>
            </w:r>
          </w:p>
        </w:tc>
        <w:tc>
          <w:tcPr>
            <w:tcW w:type="dxa" w:w="2880"/>
          </w:tcPr>
          <w:p>
            <w:r/>
            <w:r>
              <w:rPr>
                <w:rFonts w:ascii="Segoe UI" w:hAnsi="Segoe UI"/>
                <w:b w:val="0"/>
                <w:i w:val="0"/>
                <w:sz w:val="18"/>
              </w:rPr>
              <w:t>170.5</w:t>
            </w:r>
          </w:p>
        </w:tc>
        <w:tc>
          <w:tcPr>
            <w:tcW w:type="dxa" w:w="2880"/>
          </w:tcPr>
          <w:p>
            <w:r/>
            <w:r>
              <w:rPr>
                <w:rFonts w:ascii="Segoe UI" w:hAnsi="Segoe UI"/>
                <w:b w:val="0"/>
                <w:i w:val="0"/>
                <w:sz w:val="18"/>
              </w:rPr>
              <w:t>1 : 0.28 : 0.015</w:t>
            </w:r>
          </w:p>
        </w:tc>
      </w:tr>
      <w:tr>
        <w:tc>
          <w:tcPr>
            <w:tcW w:type="dxa" w:w="2880"/>
          </w:tcPr>
          <w:p>
            <w:r/>
            <w:r>
              <w:rPr>
                <w:rFonts w:ascii="Segoe UI" w:hAnsi="Segoe UI"/>
                <w:b w:val="0"/>
                <w:i w:val="0"/>
                <w:sz w:val="18"/>
              </w:rPr>
              <w:t>Sindh</w:t>
            </w:r>
          </w:p>
        </w:tc>
        <w:tc>
          <w:tcPr>
            <w:tcW w:type="dxa" w:w="2880"/>
          </w:tcPr>
          <w:p>
            <w:r/>
            <w:r>
              <w:rPr>
                <w:rFonts w:ascii="Segoe UI" w:hAnsi="Segoe UI"/>
                <w:b/>
                <w:i w:val="0"/>
                <w:sz w:val="18"/>
              </w:rPr>
              <w:t>254.2</w:t>
            </w:r>
          </w:p>
        </w:tc>
        <w:tc>
          <w:tcPr>
            <w:tcW w:type="dxa" w:w="2880"/>
          </w:tcPr>
          <w:p>
            <w:r/>
            <w:r>
              <w:rPr>
                <w:rFonts w:ascii="Segoe UI" w:hAnsi="Segoe UI"/>
                <w:b w:val="0"/>
                <w:i w:val="0"/>
                <w:sz w:val="18"/>
              </w:rPr>
              <w:t>1 : 0.24 : 0.010</w:t>
            </w:r>
          </w:p>
        </w:tc>
      </w:tr>
      <w:tr>
        <w:tc>
          <w:tcPr>
            <w:tcW w:type="dxa" w:w="2880"/>
          </w:tcPr>
          <w:p>
            <w:r/>
            <w:r>
              <w:rPr>
                <w:rFonts w:ascii="Segoe UI" w:hAnsi="Segoe UI"/>
                <w:b w:val="0"/>
                <w:i w:val="0"/>
                <w:sz w:val="18"/>
              </w:rPr>
              <w:t>Khyber Pakhtunkhwa</w:t>
            </w:r>
          </w:p>
        </w:tc>
        <w:tc>
          <w:tcPr>
            <w:tcW w:type="dxa" w:w="2880"/>
          </w:tcPr>
          <w:p>
            <w:r/>
            <w:r>
              <w:rPr>
                <w:rFonts w:ascii="Segoe UI" w:hAnsi="Segoe UI"/>
                <w:b w:val="0"/>
                <w:i w:val="0"/>
                <w:sz w:val="18"/>
              </w:rPr>
              <w:t>106.2</w:t>
            </w:r>
          </w:p>
        </w:tc>
        <w:tc>
          <w:tcPr>
            <w:tcW w:type="dxa" w:w="2880"/>
          </w:tcPr>
          <w:p>
            <w:r/>
            <w:r>
              <w:rPr>
                <w:rFonts w:ascii="Segoe UI" w:hAnsi="Segoe UI"/>
                <w:b w:val="0"/>
                <w:i w:val="0"/>
                <w:sz w:val="18"/>
              </w:rPr>
              <w:t>1 : 0.23 : 0.010</w:t>
            </w:r>
          </w:p>
        </w:tc>
      </w:tr>
      <w:tr>
        <w:tc>
          <w:tcPr>
            <w:tcW w:type="dxa" w:w="2880"/>
          </w:tcPr>
          <w:p>
            <w:r/>
            <w:r>
              <w:rPr>
                <w:rFonts w:ascii="Segoe UI" w:hAnsi="Segoe UI"/>
                <w:b w:val="0"/>
                <w:i w:val="0"/>
                <w:sz w:val="18"/>
              </w:rPr>
              <w:t>Balochistan</w:t>
            </w:r>
          </w:p>
        </w:tc>
        <w:tc>
          <w:tcPr>
            <w:tcW w:type="dxa" w:w="2880"/>
          </w:tcPr>
          <w:p>
            <w:r/>
            <w:r>
              <w:rPr>
                <w:rFonts w:ascii="Segoe UI" w:hAnsi="Segoe UI"/>
                <w:b w:val="0"/>
                <w:i w:val="0"/>
                <w:sz w:val="18"/>
              </w:rPr>
              <w:t>112.0</w:t>
            </w:r>
          </w:p>
        </w:tc>
        <w:tc>
          <w:tcPr>
            <w:tcW w:type="dxa" w:w="2880"/>
          </w:tcPr>
          <w:p>
            <w:r/>
            <w:r>
              <w:rPr>
                <w:rFonts w:ascii="Segoe UI" w:hAnsi="Segoe UI"/>
                <w:b w:val="0"/>
                <w:i w:val="0"/>
                <w:sz w:val="18"/>
              </w:rPr>
              <w:t>1 : 0.30 : 0.007</w:t>
            </w:r>
          </w:p>
        </w:tc>
      </w:tr>
    </w:tbl>
    <w:p>
      <w:pPr>
        <w:spacing w:after="40"/>
      </w:pPr>
    </w:p>
    <w:p>
      <w:pPr>
        <w:spacing w:after="120"/>
      </w:pPr>
      <w:r>
        <w:rPr>
          <w:rFonts w:ascii="Segoe UI" w:hAnsi="Segoe UI"/>
          <w:b/>
          <w:i w:val="0"/>
          <w:sz w:val="21"/>
        </w:rPr>
        <w:t>Sindh applies 49% more per hectare than Punjab and is the least balanced of the two.</w:t>
      </w:r>
      <w:r>
        <w:rPr>
          <w:rFonts w:ascii="Segoe UI" w:hAnsi="Segoe UI"/>
          <w:b w:val="0"/>
          <w:i w:val="0"/>
          <w:sz w:val="21"/>
        </w:rPr>
        <w:t xml:space="preserve"> Sindh's problem is not how much it applies; it is what it applies.</w:t>
      </w:r>
    </w:p>
    <w:p>
      <w:pPr>
        <w:pStyle w:val="Heading2"/>
      </w:pPr>
      <w:r>
        <w:rPr>
          <w:rFonts w:ascii="Segoe UI" w:hAnsi="Segoe UI"/>
          <w:b/>
          <w:i w:val="0"/>
          <w:color w:val="1B7A3A"/>
          <w:sz w:val="26"/>
        </w:rPr>
        <w:t>What is moving right now</w:t>
      </w:r>
    </w:p>
    <w:p>
      <w:pPr>
        <w:spacing w:after="120"/>
      </w:pPr>
      <w:r>
        <w:rPr>
          <w:rFonts w:ascii="Segoe UI" w:hAnsi="Segoe UI"/>
          <w:b w:val="0"/>
          <w:i w:val="0"/>
          <w:sz w:val="21"/>
        </w:rPr>
        <w:t xml:space="preserve">Measured, July-March FY2026: total nutrient offtake 3,795 thousand tonnes, </w:t>
      </w:r>
      <w:r>
        <w:rPr>
          <w:rFonts w:ascii="Segoe UI" w:hAnsi="Segoe UI"/>
          <w:b/>
          <w:i w:val="0"/>
          <w:sz w:val="21"/>
        </w:rPr>
        <w:t>up 11.4%</w:t>
      </w:r>
      <w:r>
        <w:rPr>
          <w:rFonts w:ascii="Segoe UI" w:hAnsi="Segoe UI"/>
          <w:b w:val="0"/>
          <w:i w:val="0"/>
          <w:sz w:val="21"/>
        </w:rPr>
        <w:t xml:space="preserve"> year on year — but the movement is one-sided:</w:t>
      </w:r>
    </w:p>
    <w:p>
      <w:pPr>
        <w:pStyle w:val="ListBullet"/>
        <w:spacing w:after="60"/>
      </w:pPr>
      <w:r>
        <w:rPr>
          <w:rFonts w:ascii="Segoe UI" w:hAnsi="Segoe UI"/>
          <w:b/>
          <w:i w:val="0"/>
          <w:sz w:val="21"/>
        </w:rPr>
        <w:t>Nitrogen +14.8%</w:t>
      </w:r>
    </w:p>
    <w:p>
      <w:pPr>
        <w:pStyle w:val="ListBullet"/>
        <w:spacing w:after="60"/>
      </w:pPr>
      <w:r>
        <w:rPr>
          <w:rFonts w:ascii="Segoe UI" w:hAnsi="Segoe UI"/>
          <w:b/>
          <w:i w:val="0"/>
          <w:sz w:val="21"/>
        </w:rPr>
        <w:t>Phosphate −1.9%</w:t>
      </w:r>
      <w:r>
        <w:rPr>
          <w:rFonts w:ascii="Segoe UI" w:hAnsi="Segoe UI"/>
          <w:b w:val="0"/>
          <w:i w:val="0"/>
          <w:sz w:val="21"/>
        </w:rPr>
        <w:t>, which the agricultural survey attributes directly to high prices</w:t>
      </w:r>
    </w:p>
    <w:p>
      <w:pPr>
        <w:pStyle w:val="ListBullet"/>
        <w:spacing w:after="60"/>
      </w:pPr>
      <w:r>
        <w:rPr>
          <w:rFonts w:ascii="Segoe UI" w:hAnsi="Segoe UI"/>
          <w:b w:val="0"/>
          <w:i w:val="0"/>
          <w:sz w:val="21"/>
        </w:rPr>
        <w:t>Potash +26.2%, from a base so small it changes nothing</w:t>
      </w:r>
    </w:p>
    <w:p>
      <w:pPr>
        <w:spacing w:after="120"/>
      </w:pPr>
      <w:r>
        <w:rPr>
          <w:rFonts w:ascii="Segoe UI" w:hAnsi="Segoe UI"/>
          <w:b w:val="0"/>
          <w:i w:val="0"/>
          <w:sz w:val="21"/>
        </w:rPr>
        <w:t xml:space="preserve">The same source records the farmer's arithmetic plainly: </w:t>
      </w:r>
      <w:r>
        <w:rPr>
          <w:rFonts w:ascii="Segoe UI" w:hAnsi="Segoe UI"/>
          <w:b/>
          <w:i w:val="0"/>
          <w:sz w:val="21"/>
        </w:rPr>
        <w:t>every additional Rs 100 per 50 kg bag puts about Rs 20 billion more on farmers.</w:t>
      </w:r>
      <w:r>
        <w:rPr>
          <w:rFonts w:ascii="Segoe UI" w:hAnsi="Segoe UI"/>
          <w:b w:val="0"/>
          <w:i w:val="0"/>
          <w:sz w:val="21"/>
        </w:rPr>
        <w:t xml:space="preserve"> Phosphate is the nutrient that gets dropped when money is tight, and it is being dropped now.</w:t>
      </w:r>
    </w:p>
    <w:p>
      <w:r>
        <w:br w:type="page"/>
      </w:r>
    </w:p>
    <w:p>
      <w:pPr>
        <w:pStyle w:val="Heading1"/>
      </w:pPr>
      <w:r>
        <w:rPr>
          <w:rFonts w:ascii="Segoe UI" w:hAnsi="Segoe UI"/>
          <w:b/>
          <w:i w:val="0"/>
          <w:color w:val="2E2B6F"/>
          <w:sz w:val="32"/>
        </w:rPr>
        <w:t>7. The size of the opportunity</w:t>
      </w:r>
    </w:p>
    <w:p>
      <w:pPr>
        <w:spacing w:after="120"/>
      </w:pPr>
      <w:r>
        <w:rPr>
          <w:rFonts w:ascii="Segoe UI" w:hAnsi="Segoe UI"/>
          <w:b w:val="0"/>
          <w:i w:val="0"/>
          <w:sz w:val="21"/>
        </w:rPr>
        <w:t>Three separate opportunities, sized by different methods. Each is directional: none is a forecast, and each states its own basis.</w:t>
      </w:r>
    </w:p>
    <w:p>
      <w:pPr>
        <w:pStyle w:val="Heading2"/>
      </w:pPr>
      <w:r>
        <w:rPr>
          <w:rFonts w:ascii="Segoe UI" w:hAnsi="Segoe UI"/>
          <w:b/>
          <w:i w:val="0"/>
          <w:color w:val="1B7A3A"/>
          <w:sz w:val="26"/>
        </w:rPr>
        <w:t>a. The phosphate gap against official recommendations — the largest single opportunity</w:t>
      </w:r>
    </w:p>
    <w:p>
      <w:pPr>
        <w:spacing w:after="120"/>
      </w:pPr>
      <w:r>
        <w:rPr>
          <w:rFonts w:ascii="Segoe UI" w:hAnsi="Segoe UI"/>
          <w:b w:val="0"/>
          <w:i w:val="0"/>
          <w:sz w:val="21"/>
        </w:rPr>
        <w:t>Provincial research institutes issue fertilizer recommendations by crop and zone. Comparing those recommendations with recorded application rates, across the crop-province pairs where both are documented, and multiplying by the areas in section 3:</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
              <w:rPr>
                <w:rFonts w:ascii="Segoe UI" w:hAnsi="Segoe UI"/>
                <w:b/>
                <w:i w:val="0"/>
                <w:sz w:val="18"/>
              </w:rPr>
              <w:t>Crop and province</w:t>
            </w:r>
          </w:p>
        </w:tc>
        <w:tc>
          <w:tcPr>
            <w:tcW w:type="dxa" w:w="1440"/>
          </w:tcPr>
          <w:p>
            <w:r/>
            <w:r>
              <w:rPr>
                <w:rFonts w:ascii="Segoe UI" w:hAnsi="Segoe UI"/>
                <w:b/>
                <w:i w:val="0"/>
                <w:sz w:val="18"/>
              </w:rPr>
              <w:t>Area ('000 ha)</w:t>
            </w:r>
          </w:p>
        </w:tc>
        <w:tc>
          <w:tcPr>
            <w:tcW w:type="dxa" w:w="1440"/>
          </w:tcPr>
          <w:p>
            <w:r/>
            <w:r>
              <w:rPr>
                <w:rFonts w:ascii="Segoe UI" w:hAnsi="Segoe UI"/>
                <w:b/>
                <w:i w:val="0"/>
                <w:sz w:val="18"/>
              </w:rPr>
              <w:t>Recommended P₂O₅ (kg/ha)</w:t>
            </w:r>
          </w:p>
        </w:tc>
        <w:tc>
          <w:tcPr>
            <w:tcW w:type="dxa" w:w="1440"/>
          </w:tcPr>
          <w:p>
            <w:r/>
            <w:r>
              <w:rPr>
                <w:rFonts w:ascii="Segoe UI" w:hAnsi="Segoe UI"/>
                <w:b/>
                <w:i w:val="0"/>
                <w:sz w:val="18"/>
              </w:rPr>
              <w:t>Applied P₂O₅ (kg/ha)</w:t>
            </w:r>
          </w:p>
        </w:tc>
        <w:tc>
          <w:tcPr>
            <w:tcW w:type="dxa" w:w="1440"/>
          </w:tcPr>
          <w:p>
            <w:r/>
            <w:r>
              <w:rPr>
                <w:rFonts w:ascii="Segoe UI" w:hAnsi="Segoe UI"/>
                <w:b/>
                <w:i w:val="0"/>
                <w:sz w:val="18"/>
              </w:rPr>
              <w:t>Gap (kg/ha)</w:t>
            </w:r>
          </w:p>
        </w:tc>
        <w:tc>
          <w:tcPr>
            <w:tcW w:type="dxa" w:w="1440"/>
          </w:tcPr>
          <w:p>
            <w:r/>
            <w:r>
              <w:rPr>
                <w:rFonts w:ascii="Segoe UI" w:hAnsi="Segoe UI"/>
                <w:b/>
                <w:i w:val="0"/>
                <w:sz w:val="18"/>
              </w:rPr>
              <w:t>Gap ('000 nutrient t)</w:t>
            </w:r>
          </w:p>
        </w:tc>
      </w:tr>
      <w:tr>
        <w:tc>
          <w:tcPr>
            <w:tcW w:type="dxa" w:w="1440"/>
          </w:tcPr>
          <w:p>
            <w:r/>
            <w:r>
              <w:rPr>
                <w:rFonts w:ascii="Segoe UI" w:hAnsi="Segoe UI"/>
                <w:b w:val="0"/>
                <w:i w:val="0"/>
                <w:sz w:val="18"/>
              </w:rPr>
              <w:t>Wheat, Punjab</w:t>
            </w:r>
          </w:p>
        </w:tc>
        <w:tc>
          <w:tcPr>
            <w:tcW w:type="dxa" w:w="1440"/>
          </w:tcPr>
          <w:p>
            <w:r/>
            <w:r>
              <w:rPr>
                <w:rFonts w:ascii="Segoe UI" w:hAnsi="Segoe UI"/>
                <w:b w:val="0"/>
                <w:i w:val="0"/>
                <w:sz w:val="18"/>
              </w:rPr>
              <w:t>6,480.5</w:t>
            </w:r>
          </w:p>
        </w:tc>
        <w:tc>
          <w:tcPr>
            <w:tcW w:type="dxa" w:w="1440"/>
          </w:tcPr>
          <w:p>
            <w:r/>
            <w:r>
              <w:rPr>
                <w:rFonts w:ascii="Segoe UI" w:hAnsi="Segoe UI"/>
                <w:b w:val="0"/>
                <w:i w:val="0"/>
                <w:sz w:val="18"/>
              </w:rPr>
              <w:t>85</w:t>
            </w:r>
          </w:p>
        </w:tc>
        <w:tc>
          <w:tcPr>
            <w:tcW w:type="dxa" w:w="1440"/>
          </w:tcPr>
          <w:p>
            <w:r/>
            <w:r>
              <w:rPr>
                <w:rFonts w:ascii="Segoe UI" w:hAnsi="Segoe UI"/>
                <w:b w:val="0"/>
                <w:i w:val="0"/>
                <w:sz w:val="18"/>
              </w:rPr>
              <w:t>30</w:t>
            </w:r>
          </w:p>
        </w:tc>
        <w:tc>
          <w:tcPr>
            <w:tcW w:type="dxa" w:w="1440"/>
          </w:tcPr>
          <w:p>
            <w:r/>
            <w:r>
              <w:rPr>
                <w:rFonts w:ascii="Segoe UI" w:hAnsi="Segoe UI"/>
                <w:b w:val="0"/>
                <w:i w:val="0"/>
                <w:sz w:val="18"/>
              </w:rPr>
              <w:t>55</w:t>
            </w:r>
          </w:p>
        </w:tc>
        <w:tc>
          <w:tcPr>
            <w:tcW w:type="dxa" w:w="1440"/>
          </w:tcPr>
          <w:p>
            <w:r/>
            <w:r>
              <w:rPr>
                <w:rFonts w:ascii="Segoe UI" w:hAnsi="Segoe UI"/>
                <w:b w:val="0"/>
                <w:i w:val="0"/>
                <w:sz w:val="18"/>
              </w:rPr>
              <w:t>356</w:t>
            </w:r>
          </w:p>
        </w:tc>
      </w:tr>
      <w:tr>
        <w:tc>
          <w:tcPr>
            <w:tcW w:type="dxa" w:w="1440"/>
          </w:tcPr>
          <w:p>
            <w:r/>
            <w:r>
              <w:rPr>
                <w:rFonts w:ascii="Segoe UI" w:hAnsi="Segoe UI"/>
                <w:b w:val="0"/>
                <w:i w:val="0"/>
                <w:sz w:val="18"/>
              </w:rPr>
              <w:t>Rice, Punjab</w:t>
            </w:r>
          </w:p>
        </w:tc>
        <w:tc>
          <w:tcPr>
            <w:tcW w:type="dxa" w:w="1440"/>
          </w:tcPr>
          <w:p>
            <w:r/>
            <w:r>
              <w:rPr>
                <w:rFonts w:ascii="Segoe UI" w:hAnsi="Segoe UI"/>
                <w:b w:val="0"/>
                <w:i w:val="0"/>
                <w:sz w:val="18"/>
              </w:rPr>
              <w:t>2,188.6</w:t>
            </w:r>
          </w:p>
        </w:tc>
        <w:tc>
          <w:tcPr>
            <w:tcW w:type="dxa" w:w="1440"/>
          </w:tcPr>
          <w:p>
            <w:r/>
            <w:r>
              <w:rPr>
                <w:rFonts w:ascii="Segoe UI" w:hAnsi="Segoe UI"/>
                <w:b w:val="0"/>
                <w:i w:val="0"/>
                <w:sz w:val="18"/>
              </w:rPr>
              <w:t>67</w:t>
            </w:r>
          </w:p>
        </w:tc>
        <w:tc>
          <w:tcPr>
            <w:tcW w:type="dxa" w:w="1440"/>
          </w:tcPr>
          <w:p>
            <w:r/>
            <w:r>
              <w:rPr>
                <w:rFonts w:ascii="Segoe UI" w:hAnsi="Segoe UI"/>
                <w:b w:val="0"/>
                <w:i w:val="0"/>
                <w:sz w:val="18"/>
              </w:rPr>
              <w:t>20</w:t>
            </w:r>
          </w:p>
        </w:tc>
        <w:tc>
          <w:tcPr>
            <w:tcW w:type="dxa" w:w="1440"/>
          </w:tcPr>
          <w:p>
            <w:r/>
            <w:r>
              <w:rPr>
                <w:rFonts w:ascii="Segoe UI" w:hAnsi="Segoe UI"/>
                <w:b w:val="0"/>
                <w:i w:val="0"/>
                <w:sz w:val="18"/>
              </w:rPr>
              <w:t>47</w:t>
            </w:r>
          </w:p>
        </w:tc>
        <w:tc>
          <w:tcPr>
            <w:tcW w:type="dxa" w:w="1440"/>
          </w:tcPr>
          <w:p>
            <w:r/>
            <w:r>
              <w:rPr>
                <w:rFonts w:ascii="Segoe UI" w:hAnsi="Segoe UI"/>
                <w:b w:val="0"/>
                <w:i w:val="0"/>
                <w:sz w:val="18"/>
              </w:rPr>
              <w:t>103</w:t>
            </w:r>
          </w:p>
        </w:tc>
      </w:tr>
      <w:tr>
        <w:tc>
          <w:tcPr>
            <w:tcW w:type="dxa" w:w="1440"/>
          </w:tcPr>
          <w:p>
            <w:r/>
            <w:r>
              <w:rPr>
                <w:rFonts w:ascii="Segoe UI" w:hAnsi="Segoe UI"/>
                <w:b w:val="0"/>
                <w:i w:val="0"/>
                <w:sz w:val="18"/>
              </w:rPr>
              <w:t>Cotton, Punjab</w:t>
            </w:r>
          </w:p>
        </w:tc>
        <w:tc>
          <w:tcPr>
            <w:tcW w:type="dxa" w:w="1440"/>
          </w:tcPr>
          <w:p>
            <w:r/>
            <w:r>
              <w:rPr>
                <w:rFonts w:ascii="Segoe UI" w:hAnsi="Segoe UI"/>
                <w:b w:val="0"/>
                <w:i w:val="0"/>
                <w:sz w:val="18"/>
              </w:rPr>
              <w:t>1,485.2</w:t>
            </w:r>
          </w:p>
        </w:tc>
        <w:tc>
          <w:tcPr>
            <w:tcW w:type="dxa" w:w="1440"/>
          </w:tcPr>
          <w:p>
            <w:r/>
            <w:r>
              <w:rPr>
                <w:rFonts w:ascii="Segoe UI" w:hAnsi="Segoe UI"/>
                <w:b w:val="0"/>
                <w:i w:val="0"/>
                <w:sz w:val="18"/>
              </w:rPr>
              <w:t>60</w:t>
            </w:r>
          </w:p>
        </w:tc>
        <w:tc>
          <w:tcPr>
            <w:tcW w:type="dxa" w:w="1440"/>
          </w:tcPr>
          <w:p>
            <w:r/>
            <w:r>
              <w:rPr>
                <w:rFonts w:ascii="Segoe UI" w:hAnsi="Segoe UI"/>
                <w:b w:val="0"/>
                <w:i w:val="0"/>
                <w:sz w:val="18"/>
              </w:rPr>
              <w:t>6.5</w:t>
            </w:r>
          </w:p>
        </w:tc>
        <w:tc>
          <w:tcPr>
            <w:tcW w:type="dxa" w:w="1440"/>
          </w:tcPr>
          <w:p>
            <w:r/>
            <w:r>
              <w:rPr>
                <w:rFonts w:ascii="Segoe UI" w:hAnsi="Segoe UI"/>
                <w:b w:val="0"/>
                <w:i w:val="0"/>
                <w:sz w:val="18"/>
              </w:rPr>
              <w:t>53.5</w:t>
            </w:r>
          </w:p>
        </w:tc>
        <w:tc>
          <w:tcPr>
            <w:tcW w:type="dxa" w:w="1440"/>
          </w:tcPr>
          <w:p>
            <w:r/>
            <w:r>
              <w:rPr>
                <w:rFonts w:ascii="Segoe UI" w:hAnsi="Segoe UI"/>
                <w:b w:val="0"/>
                <w:i w:val="0"/>
                <w:sz w:val="18"/>
              </w:rPr>
              <w:t>80</w:t>
            </w:r>
          </w:p>
        </w:tc>
      </w:tr>
      <w:tr>
        <w:tc>
          <w:tcPr>
            <w:tcW w:type="dxa" w:w="1440"/>
          </w:tcPr>
          <w:p>
            <w:r/>
            <w:r>
              <w:rPr>
                <w:rFonts w:ascii="Segoe UI" w:hAnsi="Segoe UI"/>
                <w:b w:val="0"/>
                <w:i w:val="0"/>
                <w:sz w:val="18"/>
              </w:rPr>
              <w:t>Rice, Sindh</w:t>
            </w:r>
          </w:p>
        </w:tc>
        <w:tc>
          <w:tcPr>
            <w:tcW w:type="dxa" w:w="1440"/>
          </w:tcPr>
          <w:p>
            <w:r/>
            <w:r>
              <w:rPr>
                <w:rFonts w:ascii="Segoe UI" w:hAnsi="Segoe UI"/>
                <w:b w:val="0"/>
                <w:i w:val="0"/>
                <w:sz w:val="18"/>
              </w:rPr>
              <w:t>603.3</w:t>
            </w:r>
          </w:p>
        </w:tc>
        <w:tc>
          <w:tcPr>
            <w:tcW w:type="dxa" w:w="1440"/>
          </w:tcPr>
          <w:p>
            <w:r/>
            <w:r>
              <w:rPr>
                <w:rFonts w:ascii="Segoe UI" w:hAnsi="Segoe UI"/>
                <w:b w:val="0"/>
                <w:i w:val="0"/>
                <w:sz w:val="18"/>
              </w:rPr>
              <w:t>83.5</w:t>
            </w:r>
          </w:p>
        </w:tc>
        <w:tc>
          <w:tcPr>
            <w:tcW w:type="dxa" w:w="1440"/>
          </w:tcPr>
          <w:p>
            <w:r/>
            <w:r>
              <w:rPr>
                <w:rFonts w:ascii="Segoe UI" w:hAnsi="Segoe UI"/>
                <w:b w:val="0"/>
                <w:i w:val="0"/>
                <w:sz w:val="18"/>
              </w:rPr>
              <w:t>20</w:t>
            </w:r>
          </w:p>
        </w:tc>
        <w:tc>
          <w:tcPr>
            <w:tcW w:type="dxa" w:w="1440"/>
          </w:tcPr>
          <w:p>
            <w:r/>
            <w:r>
              <w:rPr>
                <w:rFonts w:ascii="Segoe UI" w:hAnsi="Segoe UI"/>
                <w:b w:val="0"/>
                <w:i w:val="0"/>
                <w:sz w:val="18"/>
              </w:rPr>
              <w:t>63.5</w:t>
            </w:r>
          </w:p>
        </w:tc>
        <w:tc>
          <w:tcPr>
            <w:tcW w:type="dxa" w:w="1440"/>
          </w:tcPr>
          <w:p>
            <w:r/>
            <w:r>
              <w:rPr>
                <w:rFonts w:ascii="Segoe UI" w:hAnsi="Segoe UI"/>
                <w:b w:val="0"/>
                <w:i w:val="0"/>
                <w:sz w:val="18"/>
              </w:rPr>
              <w:t>38</w:t>
            </w:r>
          </w:p>
        </w:tc>
      </w:tr>
      <w:tr>
        <w:tc>
          <w:tcPr>
            <w:tcW w:type="dxa" w:w="1440"/>
          </w:tcPr>
          <w:p>
            <w:r/>
            <w:r>
              <w:rPr>
                <w:rFonts w:ascii="Segoe UI" w:hAnsi="Segoe UI"/>
                <w:b w:val="0"/>
                <w:i w:val="0"/>
                <w:sz w:val="18"/>
              </w:rPr>
              <w:t>Sugarcane, Sindh</w:t>
            </w:r>
          </w:p>
        </w:tc>
        <w:tc>
          <w:tcPr>
            <w:tcW w:type="dxa" w:w="1440"/>
          </w:tcPr>
          <w:p>
            <w:r/>
            <w:r>
              <w:rPr>
                <w:rFonts w:ascii="Segoe UI" w:hAnsi="Segoe UI"/>
                <w:b w:val="0"/>
                <w:i w:val="0"/>
                <w:sz w:val="18"/>
              </w:rPr>
              <w:t>289.4</w:t>
            </w:r>
          </w:p>
        </w:tc>
        <w:tc>
          <w:tcPr>
            <w:tcW w:type="dxa" w:w="1440"/>
          </w:tcPr>
          <w:p>
            <w:r/>
            <w:r>
              <w:rPr>
                <w:rFonts w:ascii="Segoe UI" w:hAnsi="Segoe UI"/>
                <w:b w:val="0"/>
                <w:i w:val="0"/>
                <w:sz w:val="18"/>
              </w:rPr>
              <w:t>112.5</w:t>
            </w:r>
          </w:p>
        </w:tc>
        <w:tc>
          <w:tcPr>
            <w:tcW w:type="dxa" w:w="1440"/>
          </w:tcPr>
          <w:p>
            <w:r/>
            <w:r>
              <w:rPr>
                <w:rFonts w:ascii="Segoe UI" w:hAnsi="Segoe UI"/>
                <w:b w:val="0"/>
                <w:i w:val="0"/>
                <w:sz w:val="18"/>
              </w:rPr>
              <w:t>27.5</w:t>
            </w:r>
          </w:p>
        </w:tc>
        <w:tc>
          <w:tcPr>
            <w:tcW w:type="dxa" w:w="1440"/>
          </w:tcPr>
          <w:p>
            <w:r/>
            <w:r>
              <w:rPr>
                <w:rFonts w:ascii="Segoe UI" w:hAnsi="Segoe UI"/>
                <w:b w:val="0"/>
                <w:i w:val="0"/>
                <w:sz w:val="18"/>
              </w:rPr>
              <w:t>85</w:t>
            </w:r>
          </w:p>
        </w:tc>
        <w:tc>
          <w:tcPr>
            <w:tcW w:type="dxa" w:w="1440"/>
          </w:tcPr>
          <w:p>
            <w:r/>
            <w:r>
              <w:rPr>
                <w:rFonts w:ascii="Segoe UI" w:hAnsi="Segoe UI"/>
                <w:b w:val="0"/>
                <w:i w:val="0"/>
                <w:sz w:val="18"/>
              </w:rPr>
              <w:t>25</w:t>
            </w:r>
          </w:p>
        </w:tc>
      </w:tr>
      <w:tr>
        <w:tc>
          <w:tcPr>
            <w:tcW w:type="dxa" w:w="1440"/>
          </w:tcPr>
          <w:p>
            <w:r/>
            <w:r>
              <w:rPr>
                <w:rFonts w:ascii="Segoe UI" w:hAnsi="Segoe UI"/>
                <w:b/>
                <w:i w:val="0"/>
                <w:sz w:val="18"/>
              </w:rPr>
              <w:t>Total</w:t>
            </w:r>
          </w:p>
        </w:tc>
        <w:tc>
          <w:tcPr>
            <w:tcW w:type="dxa" w:w="1440"/>
          </w:tcPr>
          <w:p>
            <w:r/>
          </w:p>
        </w:tc>
        <w:tc>
          <w:tcPr>
            <w:tcW w:type="dxa" w:w="1440"/>
          </w:tcPr>
          <w:p>
            <w:r/>
          </w:p>
        </w:tc>
        <w:tc>
          <w:tcPr>
            <w:tcW w:type="dxa" w:w="1440"/>
          </w:tcPr>
          <w:p>
            <w:r/>
          </w:p>
        </w:tc>
        <w:tc>
          <w:tcPr>
            <w:tcW w:type="dxa" w:w="1440"/>
          </w:tcPr>
          <w:p>
            <w:r/>
          </w:p>
        </w:tc>
        <w:tc>
          <w:tcPr>
            <w:tcW w:type="dxa" w:w="1440"/>
          </w:tcPr>
          <w:p>
            <w:r/>
            <w:r>
              <w:rPr>
                <w:rFonts w:ascii="Segoe UI" w:hAnsi="Segoe UI"/>
                <w:b/>
                <w:i w:val="0"/>
                <w:sz w:val="18"/>
              </w:rPr>
              <w:t>602</w:t>
            </w:r>
          </w:p>
        </w:tc>
      </w:tr>
    </w:tbl>
    <w:p>
      <w:pPr>
        <w:spacing w:after="40"/>
      </w:pPr>
    </w:p>
    <w:p>
      <w:pPr>
        <w:spacing w:after="120"/>
      </w:pPr>
      <w:r>
        <w:rPr>
          <w:rFonts w:ascii="Segoe UI" w:hAnsi="Segoe UI"/>
          <w:b/>
          <w:i w:val="0"/>
          <w:sz w:val="21"/>
        </w:rPr>
        <w:t>On five crop-province pairs alone, the shortfall against official recommendations is about 602 thousand nutrient tonnes of phosphate — two-thirds the size of the entire phosphate market as it stands (917 thousand tonnes).</w:t>
      </w:r>
    </w:p>
    <w:p>
      <w:pPr>
        <w:spacing w:after="120"/>
      </w:pPr>
      <w:r>
        <w:rPr>
          <w:rFonts w:ascii="Segoe UI" w:hAnsi="Segoe UI"/>
          <w:b w:val="0"/>
          <w:i w:val="0"/>
          <w:sz w:val="21"/>
        </w:rPr>
        <w:t>Basis and caution: recommendation and application rates come from a 2004 national study, the most recent source found with both figures side by side; crop areas are 2022-23. The gap is therefore indicative of scale and direction, not a current-year quantity. It is corroborated by the fact that the national nutrient structure has barely moved in twenty years: that study recorded a ratio of 1 : 0.28 : 0.01 and nitrogen at 78% of nutrients; the 2024-25 figures are 1 : 0.27 : 0.013 and 77.8%.</w:t>
      </w:r>
    </w:p>
    <w:p>
      <w:pPr>
        <w:pStyle w:val="Heading2"/>
      </w:pPr>
      <w:r>
        <w:rPr>
          <w:rFonts w:ascii="Segoe UI" w:hAnsi="Segoe UI"/>
          <w:b/>
          <w:i w:val="0"/>
          <w:color w:val="1B7A3A"/>
          <w:sz w:val="26"/>
        </w:rPr>
        <w:t>b. Balanced nutrition — the ratio nobody is selling</w:t>
      </w:r>
    </w:p>
    <w:p>
      <w:pPr>
        <w:spacing w:after="120"/>
      </w:pPr>
      <w:r>
        <w:rPr>
          <w:rFonts w:ascii="Segoe UI" w:hAnsi="Segoe UI"/>
          <w:b w:val="0"/>
          <w:i w:val="0"/>
          <w:sz w:val="21"/>
        </w:rPr>
        <w:t xml:space="preserve">The generally accepted balanced ratio between N, P₂O₅ and K₂O is </w:t>
      </w:r>
      <w:r>
        <w:rPr>
          <w:rFonts w:ascii="Segoe UI" w:hAnsi="Segoe UI"/>
          <w:b/>
          <w:i w:val="0"/>
          <w:sz w:val="21"/>
        </w:rPr>
        <w:t>1 : 0.5 : 0.5</w:t>
      </w:r>
      <w:r>
        <w:rPr>
          <w:rFonts w:ascii="Segoe UI" w:hAnsi="Segoe UI"/>
          <w:b w:val="0"/>
          <w:i w:val="0"/>
          <w:sz w:val="21"/>
        </w:rPr>
        <w:t>. Pakistan applies 1 : 0.27 : 0.013.</w:t>
      </w:r>
    </w:p>
    <w:p>
      <w:pPr>
        <w:pStyle w:val="ListBullet"/>
        <w:spacing w:after="60"/>
      </w:pPr>
      <w:r>
        <w:rPr>
          <w:rFonts w:ascii="Segoe UI" w:hAnsi="Segoe UI"/>
          <w:b w:val="0"/>
          <w:i w:val="0"/>
          <w:sz w:val="21"/>
        </w:rPr>
        <w:t xml:space="preserve">Phosphate runs at roughly </w:t>
      </w:r>
      <w:r>
        <w:rPr>
          <w:rFonts w:ascii="Segoe UI" w:hAnsi="Segoe UI"/>
          <w:b/>
          <w:i w:val="0"/>
          <w:sz w:val="21"/>
        </w:rPr>
        <w:t>half</w:t>
      </w:r>
      <w:r>
        <w:rPr>
          <w:rFonts w:ascii="Segoe UI" w:hAnsi="Segoe UI"/>
          <w:b w:val="0"/>
          <w:i w:val="0"/>
          <w:sz w:val="21"/>
        </w:rPr>
        <w:t xml:space="preserve"> the balanced level.</w:t>
      </w:r>
    </w:p>
    <w:p>
      <w:pPr>
        <w:pStyle w:val="ListBullet"/>
        <w:spacing w:after="60"/>
      </w:pPr>
      <w:r>
        <w:rPr>
          <w:rFonts w:ascii="Segoe UI" w:hAnsi="Segoe UI"/>
          <w:b w:val="0"/>
          <w:i w:val="0"/>
          <w:sz w:val="21"/>
        </w:rPr>
        <w:t xml:space="preserve">Potash is </w:t>
      </w:r>
      <w:r>
        <w:rPr>
          <w:rFonts w:ascii="Segoe UI" w:hAnsi="Segoe UI"/>
          <w:b/>
          <w:i w:val="0"/>
          <w:sz w:val="21"/>
        </w:rPr>
        <w:t>1.8 kg per cropped hectare</w:t>
      </w:r>
      <w:r>
        <w:rPr>
          <w:rFonts w:ascii="Segoe UI" w:hAnsi="Segoe UI"/>
          <w:b w:val="0"/>
          <w:i w:val="0"/>
          <w:sz w:val="21"/>
        </w:rPr>
        <w:t xml:space="preserve"> nationally — effectively absent.</w:t>
      </w:r>
    </w:p>
    <w:p>
      <w:pPr>
        <w:pStyle w:val="ListBullet"/>
        <w:spacing w:after="60"/>
      </w:pPr>
      <w:r>
        <w:rPr>
          <w:rFonts w:ascii="Segoe UI" w:hAnsi="Segoe UI"/>
          <w:b w:val="0"/>
          <w:i w:val="0"/>
          <w:sz w:val="21"/>
        </w:rPr>
        <w:t xml:space="preserve">Fewer than </w:t>
      </w:r>
      <w:r>
        <w:rPr>
          <w:rFonts w:ascii="Segoe UI" w:hAnsi="Segoe UI"/>
          <w:b/>
          <w:i w:val="0"/>
          <w:sz w:val="21"/>
        </w:rPr>
        <w:t>2% of farmers</w:t>
      </w:r>
      <w:r>
        <w:rPr>
          <w:rFonts w:ascii="Segoe UI" w:hAnsi="Segoe UI"/>
          <w:b w:val="0"/>
          <w:i w:val="0"/>
          <w:sz w:val="21"/>
        </w:rPr>
        <w:t xml:space="preserve"> apply potash at all; about </w:t>
      </w:r>
      <w:r>
        <w:rPr>
          <w:rFonts w:ascii="Segoe UI" w:hAnsi="Segoe UI"/>
          <w:b/>
          <w:i w:val="0"/>
          <w:sz w:val="21"/>
        </w:rPr>
        <w:t>5%</w:t>
      </w:r>
      <w:r>
        <w:rPr>
          <w:rFonts w:ascii="Segoe UI" w:hAnsi="Segoe UI"/>
          <w:b w:val="0"/>
          <w:i w:val="0"/>
          <w:sz w:val="21"/>
        </w:rPr>
        <w:t xml:space="preserve"> apply micronutrients.</w:t>
      </w:r>
    </w:p>
    <w:p>
      <w:pPr>
        <w:spacing w:after="120"/>
      </w:pPr>
      <w:r>
        <w:rPr>
          <w:rFonts w:ascii="Segoe UI" w:hAnsi="Segoe UI"/>
          <w:b w:val="0"/>
          <w:i w:val="0"/>
          <w:sz w:val="21"/>
        </w:rPr>
        <w:t xml:space="preserve">The documented consequences of sustained imbalance are lower fertilizer use efficiency, yield reduction, lower farmer income, soil mining of phosphate and potash, falling response ratios, and higher nitrogen losses to the environment. </w:t>
      </w:r>
      <w:r>
        <w:rPr>
          <w:rFonts w:ascii="Segoe UI" w:hAnsi="Segoe UI"/>
          <w:b/>
          <w:i w:val="0"/>
          <w:sz w:val="21"/>
        </w:rPr>
        <w:t>Every one of those is visible to the farmer as a worse crop, and none of it is currently being explained to him by anyone selling him a bag.</w:t>
      </w:r>
    </w:p>
    <w:p>
      <w:pPr>
        <w:pStyle w:val="Heading2"/>
      </w:pPr>
      <w:r>
        <w:rPr>
          <w:rFonts w:ascii="Segoe UI" w:hAnsi="Segoe UI"/>
          <w:b/>
          <w:i w:val="0"/>
          <w:color w:val="1B7A3A"/>
          <w:sz w:val="26"/>
        </w:rPr>
        <w:t>c. The unfertilized and under-fertilized farmer</w:t>
      </w:r>
    </w:p>
    <w:p>
      <w:pPr>
        <w:pStyle w:val="ListBullet"/>
        <w:spacing w:after="60"/>
      </w:pPr>
      <w:r>
        <w:rPr>
          <w:rFonts w:ascii="Segoe UI" w:hAnsi="Segoe UI"/>
          <w:b/>
          <w:i w:val="0"/>
          <w:sz w:val="21"/>
        </w:rPr>
        <w:t>92% of farmers apply nitrogen, 83% apply phosphate</w:t>
      </w:r>
      <w:r>
        <w:rPr>
          <w:rFonts w:ascii="Segoe UI" w:hAnsi="Segoe UI"/>
          <w:b w:val="0"/>
          <w:i w:val="0"/>
          <w:sz w:val="21"/>
        </w:rPr>
        <w:t xml:space="preserve"> — but in rainfed areas, barely </w:t>
      </w:r>
      <w:r>
        <w:rPr>
          <w:rFonts w:ascii="Segoe UI" w:hAnsi="Segoe UI"/>
          <w:b/>
          <w:i w:val="0"/>
          <w:sz w:val="21"/>
        </w:rPr>
        <w:t>50%</w:t>
      </w:r>
      <w:r>
        <w:rPr>
          <w:rFonts w:ascii="Segoe UI" w:hAnsi="Segoe UI"/>
          <w:b w:val="0"/>
          <w:i w:val="0"/>
          <w:sz w:val="21"/>
        </w:rPr>
        <w:t xml:space="preserve"> of farmers use fertilizer at all.</w:t>
      </w:r>
    </w:p>
    <w:p>
      <w:pPr>
        <w:pStyle w:val="ListBullet"/>
        <w:spacing w:after="60"/>
      </w:pPr>
      <w:r>
        <w:rPr>
          <w:rFonts w:ascii="Segoe UI" w:hAnsi="Segoe UI"/>
          <w:b w:val="0"/>
          <w:i w:val="0"/>
          <w:sz w:val="21"/>
        </w:rPr>
        <w:t>Rainfed systems are a defined part of the map: Punjab IV (1.9m ha, canal and rainfed) and Punjab V (1.2m ha, rainfed).</w:t>
      </w:r>
    </w:p>
    <w:p>
      <w:pPr>
        <w:pStyle w:val="ListBullet"/>
        <w:spacing w:after="60"/>
      </w:pPr>
      <w:r>
        <w:rPr>
          <w:rFonts w:ascii="Segoe UI" w:hAnsi="Segoe UI"/>
          <w:b w:val="0"/>
          <w:i w:val="0"/>
          <w:sz w:val="21"/>
        </w:rPr>
        <w:t xml:space="preserve">Per hectare, Pakistan applies </w:t>
      </w:r>
      <w:r>
        <w:rPr>
          <w:rFonts w:ascii="Segoe UI" w:hAnsi="Segoe UI"/>
          <w:b/>
          <w:i w:val="0"/>
          <w:sz w:val="21"/>
        </w:rPr>
        <w:t>160.3 kg</w:t>
      </w:r>
      <w:r>
        <w:rPr>
          <w:rFonts w:ascii="Segoe UI" w:hAnsi="Segoe UI"/>
          <w:b w:val="0"/>
          <w:i w:val="0"/>
          <w:sz w:val="21"/>
        </w:rPr>
        <w:t xml:space="preserve"> against India's 199.1, Bangladesh's 391.9 and China's 394.0.</w:t>
      </w:r>
    </w:p>
    <w:p>
      <w:pPr>
        <w:spacing w:after="120"/>
      </w:pPr>
      <w:r>
        <w:rPr>
          <w:rFonts w:ascii="Segoe UI" w:hAnsi="Segoe UI"/>
          <w:b/>
          <w:i w:val="0"/>
          <w:sz w:val="21"/>
        </w:rPr>
        <w:t>Closing only the gap to India would require roughly a quarter more nutrient per hectare than Pakistan uses today.</w:t>
      </w:r>
    </w:p>
    <w:p>
      <w:pPr>
        <w:pStyle w:val="Heading2"/>
      </w:pPr>
      <w:r>
        <w:rPr>
          <w:rFonts w:ascii="Segoe UI" w:hAnsi="Segoe UI"/>
          <w:b/>
          <w:i w:val="0"/>
          <w:color w:val="1B7A3A"/>
          <w:sz w:val="26"/>
        </w:rPr>
        <w:t>Where each product type has a claim</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Segoe UI" w:hAnsi="Segoe UI"/>
                <w:b/>
                <w:i w:val="0"/>
                <w:sz w:val="18"/>
              </w:rPr>
              <w:t>Product type</w:t>
            </w:r>
          </w:p>
        </w:tc>
        <w:tc>
          <w:tcPr>
            <w:tcW w:type="dxa" w:w="2880"/>
          </w:tcPr>
          <w:p>
            <w:r/>
            <w:r>
              <w:rPr>
                <w:rFonts w:ascii="Segoe UI" w:hAnsi="Segoe UI"/>
                <w:b/>
                <w:i w:val="0"/>
                <w:sz w:val="18"/>
              </w:rPr>
              <w:t>Where the opening is</w:t>
            </w:r>
          </w:p>
        </w:tc>
        <w:tc>
          <w:tcPr>
            <w:tcW w:type="dxa" w:w="2880"/>
          </w:tcPr>
          <w:p>
            <w:r/>
            <w:r>
              <w:rPr>
                <w:rFonts w:ascii="Segoe UI" w:hAnsi="Segoe UI"/>
                <w:b/>
                <w:i w:val="0"/>
                <w:sz w:val="18"/>
              </w:rPr>
              <w:t>The argument it can make</w:t>
            </w:r>
          </w:p>
        </w:tc>
      </w:tr>
      <w:tr>
        <w:tc>
          <w:tcPr>
            <w:tcW w:type="dxa" w:w="2880"/>
          </w:tcPr>
          <w:p>
            <w:r/>
            <w:r>
              <w:rPr>
                <w:rFonts w:ascii="Segoe UI" w:hAnsi="Segoe UI"/>
                <w:b w:val="0"/>
                <w:i w:val="0"/>
                <w:sz w:val="18"/>
              </w:rPr>
              <w:t>Phosphatic compounds (NP and similar)</w:t>
            </w:r>
          </w:p>
        </w:tc>
        <w:tc>
          <w:tcPr>
            <w:tcW w:type="dxa" w:w="2880"/>
          </w:tcPr>
          <w:p>
            <w:r/>
            <w:r>
              <w:rPr>
                <w:rFonts w:ascii="Segoe UI" w:hAnsi="Segoe UI"/>
                <w:b w:val="0"/>
                <w:i w:val="0"/>
                <w:sz w:val="18"/>
              </w:rPr>
              <w:t>Phosphate offtake is falling on price while nitrogen rises</w:t>
            </w:r>
          </w:p>
        </w:tc>
        <w:tc>
          <w:tcPr>
            <w:tcW w:type="dxa" w:w="2880"/>
          </w:tcPr>
          <w:p>
            <w:r/>
            <w:r>
              <w:rPr>
                <w:rFonts w:ascii="Segoe UI" w:hAnsi="Segoe UI"/>
                <w:b w:val="0"/>
                <w:i w:val="0"/>
                <w:sz w:val="18"/>
              </w:rPr>
              <w:t>A cheaper route to phosphate per acre than the standard high-analysis product</w:t>
            </w:r>
          </w:p>
        </w:tc>
      </w:tr>
      <w:tr>
        <w:tc>
          <w:tcPr>
            <w:tcW w:type="dxa" w:w="2880"/>
          </w:tcPr>
          <w:p>
            <w:r/>
            <w:r>
              <w:rPr>
                <w:rFonts w:ascii="Segoe UI" w:hAnsi="Segoe UI"/>
                <w:b w:val="0"/>
                <w:i w:val="0"/>
                <w:sz w:val="18"/>
              </w:rPr>
              <w:t>Nitrate-based nitrogen (CAN and similar)</w:t>
            </w:r>
          </w:p>
        </w:tc>
        <w:tc>
          <w:tcPr>
            <w:tcW w:type="dxa" w:w="2880"/>
          </w:tcPr>
          <w:p>
            <w:r/>
            <w:r>
              <w:rPr>
                <w:rFonts w:ascii="Segoe UI" w:hAnsi="Segoe UI"/>
                <w:b w:val="0"/>
                <w:i w:val="0"/>
                <w:sz w:val="18"/>
              </w:rPr>
              <w:t>Sindh's mix is the most nitrogen-skewed, on canal-timed irrigation where split applications matter</w:t>
            </w:r>
          </w:p>
        </w:tc>
        <w:tc>
          <w:tcPr>
            <w:tcW w:type="dxa" w:w="2880"/>
          </w:tcPr>
          <w:p>
            <w:r/>
            <w:r>
              <w:rPr>
                <w:rFonts w:ascii="Segoe UI" w:hAnsi="Segoe UI"/>
                <w:b w:val="0"/>
                <w:i w:val="0"/>
                <w:sz w:val="18"/>
              </w:rPr>
              <w:t>The form Europe defaults to, suited to timed splits on irrigated land</w:t>
            </w:r>
          </w:p>
        </w:tc>
      </w:tr>
      <w:tr>
        <w:tc>
          <w:tcPr>
            <w:tcW w:type="dxa" w:w="2880"/>
          </w:tcPr>
          <w:p>
            <w:r/>
            <w:r>
              <w:rPr>
                <w:rFonts w:ascii="Segoe UI" w:hAnsi="Segoe UI"/>
                <w:b w:val="0"/>
                <w:i w:val="0"/>
                <w:sz w:val="18"/>
              </w:rPr>
              <w:t>Urea and DAP</w:t>
            </w:r>
          </w:p>
        </w:tc>
        <w:tc>
          <w:tcPr>
            <w:tcW w:type="dxa" w:w="2880"/>
          </w:tcPr>
          <w:p>
            <w:r/>
            <w:r>
              <w:rPr>
                <w:rFonts w:ascii="Segoe UI" w:hAnsi="Segoe UI"/>
                <w:b w:val="0"/>
                <w:i w:val="0"/>
                <w:sz w:val="18"/>
              </w:rPr>
              <w:t>The volume market, decided by price and availability</w:t>
            </w:r>
          </w:p>
        </w:tc>
        <w:tc>
          <w:tcPr>
            <w:tcW w:type="dxa" w:w="2880"/>
          </w:tcPr>
          <w:p>
            <w:r/>
            <w:r>
              <w:rPr>
                <w:rFonts w:ascii="Segoe UI" w:hAnsi="Segoe UI"/>
                <w:b w:val="0"/>
                <w:i w:val="0"/>
                <w:sz w:val="18"/>
              </w:rPr>
              <w:t>Availability and authenticity rather than persuasion</w:t>
            </w:r>
          </w:p>
        </w:tc>
      </w:tr>
      <w:tr>
        <w:tc>
          <w:tcPr>
            <w:tcW w:type="dxa" w:w="2880"/>
          </w:tcPr>
          <w:p>
            <w:r/>
            <w:r>
              <w:rPr>
                <w:rFonts w:ascii="Segoe UI" w:hAnsi="Segoe UI"/>
                <w:b w:val="0"/>
                <w:i w:val="0"/>
                <w:sz w:val="18"/>
              </w:rPr>
              <w:t>Potash and micronutrients</w:t>
            </w:r>
          </w:p>
        </w:tc>
        <w:tc>
          <w:tcPr>
            <w:tcW w:type="dxa" w:w="2880"/>
          </w:tcPr>
          <w:p>
            <w:r/>
            <w:r>
              <w:rPr>
                <w:rFonts w:ascii="Segoe UI" w:hAnsi="Segoe UI"/>
                <w:b w:val="0"/>
                <w:i w:val="0"/>
                <w:sz w:val="18"/>
              </w:rPr>
              <w:t>Adoption below 2%, use at 1.8 kg per hectare</w:t>
            </w:r>
          </w:p>
        </w:tc>
        <w:tc>
          <w:tcPr>
            <w:tcW w:type="dxa" w:w="2880"/>
          </w:tcPr>
          <w:p>
            <w:r/>
            <w:r>
              <w:rPr>
                <w:rFonts w:ascii="Segoe UI" w:hAnsi="Segoe UI"/>
                <w:b w:val="0"/>
                <w:i w:val="0"/>
                <w:sz w:val="18"/>
              </w:rPr>
              <w:t>Balanced nutrition — an argument no one in the category is making</w:t>
            </w:r>
          </w:p>
        </w:tc>
      </w:tr>
    </w:tbl>
    <w:p>
      <w:pPr>
        <w:spacing w:after="40"/>
      </w:pPr>
    </w:p>
    <w:p>
      <w:r>
        <w:br w:type="page"/>
      </w:r>
    </w:p>
    <w:p>
      <w:pPr>
        <w:pStyle w:val="Heading1"/>
      </w:pPr>
      <w:r>
        <w:rPr>
          <w:rFonts w:ascii="Segoe UI" w:hAnsi="Segoe UI"/>
          <w:b/>
          <w:i w:val="0"/>
          <w:color w:val="2E2B6F"/>
          <w:sz w:val="32"/>
        </w:rPr>
        <w:t>8. What is practised internationally, and what Pakistan does differently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Segoe UI" w:hAnsi="Segoe UI"/>
                <w:b/>
                <w:i w:val="0"/>
                <w:sz w:val="18"/>
              </w:rPr>
              <w:t>Practice</w:t>
            </w:r>
          </w:p>
        </w:tc>
        <w:tc>
          <w:tcPr>
            <w:tcW w:type="dxa" w:w="2880"/>
          </w:tcPr>
          <w:p>
            <w:r/>
            <w:r>
              <w:rPr>
                <w:rFonts w:ascii="Segoe UI" w:hAnsi="Segoe UI"/>
                <w:b/>
                <w:i w:val="0"/>
                <w:sz w:val="18"/>
              </w:rPr>
              <w:t>The international position</w:t>
            </w:r>
          </w:p>
        </w:tc>
        <w:tc>
          <w:tcPr>
            <w:tcW w:type="dxa" w:w="2880"/>
          </w:tcPr>
          <w:p>
            <w:r/>
            <w:r>
              <w:rPr>
                <w:rFonts w:ascii="Segoe UI" w:hAnsi="Segoe UI"/>
                <w:b/>
                <w:i w:val="0"/>
                <w:sz w:val="18"/>
              </w:rPr>
              <w:t>Pakistan's position</w:t>
            </w:r>
          </w:p>
        </w:tc>
      </w:tr>
      <w:tr>
        <w:tc>
          <w:tcPr>
            <w:tcW w:type="dxa" w:w="2880"/>
          </w:tcPr>
          <w:p>
            <w:r/>
            <w:r>
              <w:rPr>
                <w:rFonts w:ascii="Segoe UI" w:hAnsi="Segoe UI"/>
                <w:b/>
                <w:i w:val="0"/>
                <w:sz w:val="18"/>
              </w:rPr>
              <w:t>Application rate</w:t>
            </w:r>
          </w:p>
        </w:tc>
        <w:tc>
          <w:tcPr>
            <w:tcW w:type="dxa" w:w="2880"/>
          </w:tcPr>
          <w:p>
            <w:r/>
            <w:r>
              <w:rPr>
                <w:rFonts w:ascii="Segoe UI" w:hAnsi="Segoe UI"/>
                <w:b w:val="0"/>
                <w:i w:val="0"/>
                <w:sz w:val="18"/>
              </w:rPr>
              <w:t>Bangladesh 391.9 and China 394.0 kg per hectare of arable land; India 199.1 (2023)</w:t>
            </w:r>
          </w:p>
        </w:tc>
        <w:tc>
          <w:tcPr>
            <w:tcW w:type="dxa" w:w="2880"/>
          </w:tcPr>
          <w:p>
            <w:r/>
            <w:r>
              <w:rPr>
                <w:rFonts w:ascii="Segoe UI" w:hAnsi="Segoe UI"/>
                <w:b w:val="0"/>
                <w:i w:val="0"/>
                <w:sz w:val="18"/>
              </w:rPr>
              <w:t>160.3 kg — below the global average of about 154 only in the sense of being near it, and far below its neighbours</w:t>
            </w:r>
          </w:p>
        </w:tc>
      </w:tr>
      <w:tr>
        <w:tc>
          <w:tcPr>
            <w:tcW w:type="dxa" w:w="2880"/>
          </w:tcPr>
          <w:p>
            <w:r/>
            <w:r>
              <w:rPr>
                <w:rFonts w:ascii="Segoe UI" w:hAnsi="Segoe UI"/>
                <w:b/>
                <w:i w:val="0"/>
                <w:sz w:val="18"/>
              </w:rPr>
              <w:t>Balance</w:t>
            </w:r>
          </w:p>
        </w:tc>
        <w:tc>
          <w:tcPr>
            <w:tcW w:type="dxa" w:w="2880"/>
          </w:tcPr>
          <w:p>
            <w:r/>
            <w:r>
              <w:rPr>
                <w:rFonts w:ascii="Segoe UI" w:hAnsi="Segoe UI"/>
                <w:b w:val="0"/>
                <w:i w:val="0"/>
                <w:sz w:val="18"/>
              </w:rPr>
              <w:t>Generally accepted ratio 1 : 0.5 : 0.5</w:t>
            </w:r>
          </w:p>
        </w:tc>
        <w:tc>
          <w:tcPr>
            <w:tcW w:type="dxa" w:w="2880"/>
          </w:tcPr>
          <w:p>
            <w:r/>
            <w:r>
              <w:rPr>
                <w:rFonts w:ascii="Segoe UI" w:hAnsi="Segoe UI"/>
                <w:b w:val="0"/>
                <w:i w:val="0"/>
                <w:sz w:val="18"/>
              </w:rPr>
              <w:t>1 : 0.27 : 0.013, and structurally unchanged since the late 1990s</w:t>
            </w:r>
          </w:p>
        </w:tc>
      </w:tr>
      <w:tr>
        <w:tc>
          <w:tcPr>
            <w:tcW w:type="dxa" w:w="2880"/>
          </w:tcPr>
          <w:p>
            <w:r/>
            <w:r>
              <w:rPr>
                <w:rFonts w:ascii="Segoe UI" w:hAnsi="Segoe UI"/>
                <w:b/>
                <w:i w:val="0"/>
                <w:sz w:val="18"/>
              </w:rPr>
              <w:t>Nitrogen form</w:t>
            </w:r>
          </w:p>
        </w:tc>
        <w:tc>
          <w:tcPr>
            <w:tcW w:type="dxa" w:w="2880"/>
          </w:tcPr>
          <w:p>
            <w:r/>
            <w:r>
              <w:rPr>
                <w:rFonts w:ascii="Segoe UI" w:hAnsi="Segoe UI"/>
                <w:b w:val="0"/>
                <w:i w:val="0"/>
                <w:sz w:val="18"/>
              </w:rPr>
              <w:t>Ammonium nitrate and calcium ammonium nitrate are the European norm, "well suited to most European soils and climatic conditions"; urea's market share is "high in Asia while it is lower in the EU and in North America"</w:t>
            </w:r>
          </w:p>
        </w:tc>
        <w:tc>
          <w:tcPr>
            <w:tcW w:type="dxa" w:w="2880"/>
          </w:tcPr>
          <w:p>
            <w:r/>
            <w:r>
              <w:rPr>
                <w:rFonts w:ascii="Segoe UI" w:hAnsi="Segoe UI"/>
                <w:b w:val="0"/>
                <w:i w:val="0"/>
                <w:sz w:val="18"/>
              </w:rPr>
              <w:t>Urea dominates; nitrate-based nitrogen is a minority form</w:t>
            </w:r>
          </w:p>
        </w:tc>
      </w:tr>
      <w:tr>
        <w:tc>
          <w:tcPr>
            <w:tcW w:type="dxa" w:w="2880"/>
          </w:tcPr>
          <w:p>
            <w:r/>
            <w:r>
              <w:rPr>
                <w:rFonts w:ascii="Segoe UI" w:hAnsi="Segoe UI"/>
                <w:b/>
                <w:i w:val="0"/>
                <w:sz w:val="18"/>
              </w:rPr>
              <w:t>Practice framework</w:t>
            </w:r>
          </w:p>
        </w:tc>
        <w:tc>
          <w:tcPr>
            <w:tcW w:type="dxa" w:w="2880"/>
          </w:tcPr>
          <w:p>
            <w:r/>
            <w:r>
              <w:rPr>
                <w:rFonts w:ascii="Segoe UI" w:hAnsi="Segoe UI"/>
                <w:b w:val="0"/>
                <w:i w:val="0"/>
                <w:sz w:val="18"/>
              </w:rPr>
              <w:t>The 4R framework since 2009: "the right source (or product) at the right rate, right time and right place"</w:t>
            </w:r>
          </w:p>
        </w:tc>
        <w:tc>
          <w:tcPr>
            <w:tcW w:type="dxa" w:w="2880"/>
          </w:tcPr>
          <w:p>
            <w:r/>
            <w:r>
              <w:rPr>
                <w:rFonts w:ascii="Segoe UI" w:hAnsi="Segoe UI"/>
                <w:b w:val="0"/>
                <w:i w:val="0"/>
                <w:sz w:val="18"/>
              </w:rPr>
              <w:t>No equivalent framework is in general extension use; farmers seek this advice informally</w:t>
            </w:r>
          </w:p>
        </w:tc>
      </w:tr>
    </w:tbl>
    <w:p>
      <w:pPr>
        <w:spacing w:after="40"/>
      </w:pPr>
    </w:p>
    <w:p>
      <w:pPr>
        <w:spacing w:after="120"/>
      </w:pPr>
      <w:r>
        <w:rPr>
          <w:rFonts w:ascii="Segoe UI" w:hAnsi="Segoe UI"/>
          <w:b w:val="0"/>
          <w:i w:val="0"/>
          <w:sz w:val="21"/>
        </w:rPr>
        <w:t xml:space="preserve">Globally, nitrogen is 108 million tonnes of nutrient — 60% of all fertilizer — of which urea alone is 60 million tonnes. </w:t>
      </w:r>
      <w:r>
        <w:rPr>
          <w:rFonts w:ascii="Segoe UI" w:hAnsi="Segoe UI"/>
          <w:b/>
          <w:i w:val="0"/>
          <w:sz w:val="21"/>
        </w:rPr>
        <w:t>Urea's dominance is global; its dominance of Pakistan's mix is what makes the ratio unbalanced.</w:t>
      </w:r>
    </w:p>
    <w:p>
      <w:r>
        <w:br w:type="page"/>
      </w:r>
    </w:p>
    <w:p>
      <w:pPr>
        <w:pStyle w:val="Heading1"/>
      </w:pPr>
      <w:r>
        <w:rPr>
          <w:rFonts w:ascii="Segoe UI" w:hAnsi="Segoe UI"/>
          <w:b/>
          <w:i w:val="0"/>
          <w:color w:val="2E2B6F"/>
          <w:sz w:val="32"/>
        </w:rPr>
        <w:t>9. Data limits, stated plainly</w:t>
      </w:r>
    </w:p>
    <w:p>
      <w:pPr>
        <w:pStyle w:val="ListNumber"/>
        <w:spacing w:after="60"/>
      </w:pPr>
      <w:r>
        <w:rPr>
          <w:rFonts w:ascii="Segoe UI" w:hAnsi="Segoe UI"/>
          <w:b/>
          <w:i w:val="0"/>
          <w:sz w:val="21"/>
        </w:rPr>
        <w:t>The crop calendar is published, not current-season.</w:t>
      </w:r>
      <w:r>
        <w:rPr>
          <w:rFonts w:ascii="Segoe UI" w:hAnsi="Segoe UI"/>
          <w:b w:val="0"/>
          <w:i w:val="0"/>
          <w:sz w:val="21"/>
        </w:rPr>
        <w:t xml:space="preserve"> The Punjab grid is undated on its face and the crop-cut notification carries a 2020 season; the agricultural survey notes sowing has been shifting earlier.</w:t>
      </w:r>
    </w:p>
    <w:p>
      <w:pPr>
        <w:pStyle w:val="ListNumber"/>
        <w:spacing w:after="60"/>
      </w:pPr>
      <w:r>
        <w:rPr>
          <w:rFonts w:ascii="Segoe UI" w:hAnsi="Segoe UI"/>
          <w:b/>
          <w:i w:val="0"/>
          <w:sz w:val="21"/>
        </w:rPr>
        <w:t>Crop-wise fertilizer consumption is an allocation rule</w:t>
      </w:r>
      <w:r>
        <w:rPr>
          <w:rFonts w:ascii="Segoe UI" w:hAnsi="Segoe UI"/>
          <w:b w:val="0"/>
          <w:i w:val="0"/>
          <w:sz w:val="21"/>
        </w:rPr>
        <w:t>, not a measurement.</w:t>
      </w:r>
    </w:p>
    <w:p>
      <w:pPr>
        <w:pStyle w:val="ListNumber"/>
        <w:spacing w:after="60"/>
      </w:pPr>
      <w:r>
        <w:rPr>
          <w:rFonts w:ascii="Segoe UI" w:hAnsi="Segoe UI"/>
          <w:b/>
          <w:i w:val="0"/>
          <w:sz w:val="21"/>
        </w:rPr>
        <w:t>Application rates by crop are twenty years old.</w:t>
      </w:r>
      <w:r>
        <w:rPr>
          <w:rFonts w:ascii="Segoe UI" w:hAnsi="Segoe UI"/>
          <w:b w:val="0"/>
          <w:i w:val="0"/>
          <w:sz w:val="21"/>
        </w:rPr>
        <w:t xml:space="preserve"> The structure is corroborated by current ratios, but a current crop-level survey does not appear to be public.</w:t>
      </w:r>
    </w:p>
    <w:p>
      <w:pPr>
        <w:pStyle w:val="ListNumber"/>
        <w:spacing w:after="60"/>
      </w:pPr>
      <w:r>
        <w:rPr>
          <w:rFonts w:ascii="Segoe UI" w:hAnsi="Segoe UI"/>
          <w:b/>
          <w:i w:val="0"/>
          <w:sz w:val="21"/>
        </w:rPr>
        <w:t>District land-use data exists for Punjab only</w:t>
      </w:r>
      <w:r>
        <w:rPr>
          <w:rFonts w:ascii="Segoe UI" w:hAnsi="Segoe UI"/>
          <w:b w:val="0"/>
          <w:i w:val="0"/>
          <w:sz w:val="21"/>
        </w:rPr>
        <w:t>, and the latest published block is 2018-19.</w:t>
      </w:r>
    </w:p>
    <w:p>
      <w:pPr>
        <w:pStyle w:val="ListNumber"/>
        <w:spacing w:after="60"/>
      </w:pPr>
      <w:r>
        <w:rPr>
          <w:rFonts w:ascii="Segoe UI" w:hAnsi="Segoe UI"/>
          <w:b/>
          <w:i w:val="0"/>
          <w:sz w:val="21"/>
        </w:rPr>
        <w:t>Minor crops are excluded</w:t>
      </w:r>
      <w:r>
        <w:rPr>
          <w:rFonts w:ascii="Segoe UI" w:hAnsi="Segoe UI"/>
          <w:b w:val="0"/>
          <w:i w:val="0"/>
          <w:sz w:val="21"/>
        </w:rPr>
        <w:t xml:space="preserve"> because province attribution could not be validated.</w:t>
      </w:r>
    </w:p>
    <w:p>
      <w:pPr>
        <w:pStyle w:val="ListNumber"/>
        <w:spacing w:after="60"/>
      </w:pPr>
      <w:r>
        <w:rPr>
          <w:rFonts w:ascii="Segoe UI" w:hAnsi="Segoe UI"/>
          <w:b/>
          <w:i w:val="0"/>
          <w:sz w:val="21"/>
        </w:rPr>
        <w:t>Provincial nutrient figures are consumption, not sales by channel.</w:t>
      </w:r>
      <w:r>
        <w:rPr>
          <w:rFonts w:ascii="Segoe UI" w:hAnsi="Segoe UI"/>
          <w:b w:val="0"/>
          <w:i w:val="0"/>
          <w:sz w:val="21"/>
        </w:rPr>
        <w:t xml:space="preserve"> They cannot be read as market share.</w:t>
      </w:r>
    </w:p>
    <w:p>
      <w:pPr>
        <w:pStyle w:val="Heading2"/>
      </w:pPr>
      <w:r>
        <w:rPr>
          <w:rFonts w:ascii="Segoe UI" w:hAnsi="Segoe UI"/>
          <w:b/>
          <w:i w:val="0"/>
          <w:color w:val="1B7A3A"/>
          <w:sz w:val="26"/>
        </w:rPr>
        <w:t>What to obtain next</w:t>
      </w:r>
    </w:p>
    <w:p>
      <w:pPr>
        <w:pStyle w:val="ListBullet"/>
        <w:spacing w:after="60"/>
      </w:pPr>
      <w:r>
        <w:rPr>
          <w:rFonts w:ascii="Segoe UI" w:hAnsi="Segoe UI"/>
          <w:b w:val="0"/>
          <w:i w:val="0"/>
          <w:sz w:val="21"/>
        </w:rPr>
        <w:t>A dated, current crop calendar from each provincial crop reporting service, to confirm the published windows still hold.</w:t>
      </w:r>
    </w:p>
    <w:p>
      <w:pPr>
        <w:pStyle w:val="ListBullet"/>
        <w:spacing w:after="60"/>
      </w:pPr>
      <w:r>
        <w:rPr>
          <w:rFonts w:ascii="Segoe UI" w:hAnsi="Segoe UI"/>
          <w:b w:val="0"/>
          <w:i w:val="0"/>
          <w:sz w:val="21"/>
        </w:rPr>
        <w:t>A current crop-level fertilizer use survey, to replace the 2004 rates.</w:t>
      </w:r>
    </w:p>
    <w:p>
      <w:pPr>
        <w:pStyle w:val="ListBullet"/>
        <w:spacing w:after="60"/>
      </w:pPr>
      <w:r>
        <w:rPr>
          <w:rFonts w:ascii="Segoe UI" w:hAnsi="Segoe UI"/>
          <w:b w:val="0"/>
          <w:i w:val="0"/>
          <w:sz w:val="21"/>
        </w:rPr>
        <w:t>District land-use data for Sindh, to match the Punjab intensity map.</w:t>
      </w:r>
    </w:p>
    <w:p>
      <w:pPr>
        <w:pStyle w:val="ListBullet"/>
        <w:spacing w:after="60"/>
      </w:pPr>
      <w:r>
        <w:rPr>
          <w:rFonts w:ascii="Segoe UI" w:hAnsi="Segoe UI"/>
          <w:b w:val="0"/>
          <w:i w:val="0"/>
          <w:sz w:val="21"/>
        </w:rPr>
        <w:t>Soil test data by district, which would convert the balanced-ratio argument from national to field level.</w:t>
      </w:r>
    </w:p>
    <w:p>
      <w:r>
        <w:br w:type="page"/>
      </w:r>
    </w:p>
    <w:p>
      <w:pPr>
        <w:pStyle w:val="Heading1"/>
      </w:pPr>
      <w:r>
        <w:rPr>
          <w:rFonts w:ascii="Segoe UI" w:hAnsi="Segoe UI"/>
          <w:b/>
          <w:i w:val="0"/>
          <w:color w:val="2E2B6F"/>
          <w:sz w:val="32"/>
        </w:rPr>
        <w:t>Source register</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Segoe UI" w:hAnsi="Segoe UI"/>
                <w:b/>
                <w:i w:val="0"/>
                <w:sz w:val="18"/>
              </w:rPr>
              <w:t>#</w:t>
            </w:r>
          </w:p>
        </w:tc>
        <w:tc>
          <w:tcPr>
            <w:tcW w:type="dxa" w:w="2160"/>
          </w:tcPr>
          <w:p>
            <w:r/>
            <w:r>
              <w:rPr>
                <w:rFonts w:ascii="Segoe UI" w:hAnsi="Segoe UI"/>
                <w:b/>
                <w:i w:val="0"/>
                <w:sz w:val="18"/>
              </w:rPr>
              <w:t>Source</w:t>
            </w:r>
          </w:p>
        </w:tc>
        <w:tc>
          <w:tcPr>
            <w:tcW w:type="dxa" w:w="2160"/>
          </w:tcPr>
          <w:p>
            <w:r/>
            <w:r>
              <w:rPr>
                <w:rFonts w:ascii="Segoe UI" w:hAnsi="Segoe UI"/>
                <w:b/>
                <w:i w:val="0"/>
                <w:sz w:val="18"/>
              </w:rPr>
              <w:t>Grade</w:t>
            </w:r>
          </w:p>
        </w:tc>
        <w:tc>
          <w:tcPr>
            <w:tcW w:type="dxa" w:w="2160"/>
          </w:tcPr>
          <w:p>
            <w:r/>
            <w:r>
              <w:rPr>
                <w:rFonts w:ascii="Segoe UI" w:hAnsi="Segoe UI"/>
                <w:b/>
                <w:i w:val="0"/>
                <w:sz w:val="18"/>
              </w:rPr>
              <w:t>Used for</w:t>
            </w:r>
          </w:p>
        </w:tc>
      </w:tr>
      <w:tr>
        <w:tc>
          <w:tcPr>
            <w:tcW w:type="dxa" w:w="2160"/>
          </w:tcPr>
          <w:p>
            <w:r/>
            <w:r>
              <w:rPr>
                <w:rFonts w:ascii="Segoe UI" w:hAnsi="Segoe UI"/>
                <w:b w:val="0"/>
                <w:i w:val="0"/>
                <w:sz w:val="18"/>
              </w:rPr>
              <w:t>S1</w:t>
            </w:r>
          </w:p>
        </w:tc>
        <w:tc>
          <w:tcPr>
            <w:tcW w:type="dxa" w:w="2160"/>
          </w:tcPr>
          <w:p>
            <w:r/>
            <w:r>
              <w:rPr>
                <w:rFonts w:ascii="Segoe UI" w:hAnsi="Segoe UI"/>
                <w:b w:val="0"/>
                <w:i w:val="0"/>
                <w:sz w:val="18"/>
              </w:rPr>
              <w:t>National statistics agency, agriculture tables: area and production of crops; land utilization; area irrigated; province-wise fertilizer consumption; crop-wise fertilizer consumption; canal withdrawals; water availability; support prices; crop calendars</w:t>
            </w:r>
          </w:p>
        </w:tc>
        <w:tc>
          <w:tcPr>
            <w:tcW w:type="dxa" w:w="2160"/>
          </w:tcPr>
          <w:p>
            <w:r/>
            <w:r>
              <w:rPr>
                <w:rFonts w:ascii="Segoe UI" w:hAnsi="Segoe UI"/>
                <w:b w:val="0"/>
                <w:i w:val="0"/>
                <w:sz w:val="18"/>
              </w:rPr>
              <w:t>Measured</w:t>
            </w:r>
          </w:p>
        </w:tc>
        <w:tc>
          <w:tcPr>
            <w:tcW w:type="dxa" w:w="2160"/>
          </w:tcPr>
          <w:p>
            <w:r/>
            <w:r>
              <w:rPr>
                <w:rFonts w:ascii="Segoe UI" w:hAnsi="Segoe UI"/>
                <w:b w:val="0"/>
                <w:i w:val="0"/>
                <w:sz w:val="18"/>
              </w:rPr>
              <w:t>Sections 1, 2, 5, 6</w:t>
            </w:r>
          </w:p>
        </w:tc>
      </w:tr>
      <w:tr>
        <w:tc>
          <w:tcPr>
            <w:tcW w:type="dxa" w:w="2160"/>
          </w:tcPr>
          <w:p>
            <w:r/>
            <w:r>
              <w:rPr>
                <w:rFonts w:ascii="Segoe UI" w:hAnsi="Segoe UI"/>
                <w:b w:val="0"/>
                <w:i w:val="0"/>
                <w:sz w:val="18"/>
              </w:rPr>
              <w:t>S2</w:t>
            </w:r>
          </w:p>
        </w:tc>
        <w:tc>
          <w:tcPr>
            <w:tcW w:type="dxa" w:w="2160"/>
          </w:tcPr>
          <w:p>
            <w:r/>
            <w:r>
              <w:rPr>
                <w:rFonts w:ascii="Segoe UI" w:hAnsi="Segoe UI"/>
                <w:b w:val="0"/>
                <w:i w:val="0"/>
                <w:sz w:val="18"/>
              </w:rPr>
              <w:t xml:space="preserve">Ministry of national food security, </w:t>
            </w:r>
            <w:r>
              <w:rPr>
                <w:rFonts w:ascii="Segoe UI" w:hAnsi="Segoe UI"/>
                <w:b w:val="0"/>
                <w:i/>
                <w:sz w:val="18"/>
              </w:rPr>
              <w:t>Crops Area &amp; Production (District Wise) 2022-23</w:t>
            </w:r>
          </w:p>
        </w:tc>
        <w:tc>
          <w:tcPr>
            <w:tcW w:type="dxa" w:w="2160"/>
          </w:tcPr>
          <w:p>
            <w:r/>
            <w:r>
              <w:rPr>
                <w:rFonts w:ascii="Segoe UI" w:hAnsi="Segoe UI"/>
                <w:b w:val="0"/>
                <w:i w:val="0"/>
                <w:sz w:val="18"/>
              </w:rPr>
              <w:t>Measured, reconciled against S1</w:t>
            </w:r>
          </w:p>
        </w:tc>
        <w:tc>
          <w:tcPr>
            <w:tcW w:type="dxa" w:w="2160"/>
          </w:tcPr>
          <w:p>
            <w:r/>
            <w:r>
              <w:rPr>
                <w:rFonts w:ascii="Segoe UI" w:hAnsi="Segoe UI"/>
                <w:b w:val="0"/>
                <w:i w:val="0"/>
                <w:sz w:val="18"/>
              </w:rPr>
              <w:t>Section 3</w:t>
            </w:r>
          </w:p>
        </w:tc>
      </w:tr>
      <w:tr>
        <w:tc>
          <w:tcPr>
            <w:tcW w:type="dxa" w:w="2160"/>
          </w:tcPr>
          <w:p>
            <w:r/>
            <w:r>
              <w:rPr>
                <w:rFonts w:ascii="Segoe UI" w:hAnsi="Segoe UI"/>
                <w:b w:val="0"/>
                <w:i w:val="0"/>
                <w:sz w:val="18"/>
              </w:rPr>
              <w:t>S3</w:t>
            </w:r>
          </w:p>
        </w:tc>
        <w:tc>
          <w:tcPr>
            <w:tcW w:type="dxa" w:w="2160"/>
          </w:tcPr>
          <w:p>
            <w:r/>
            <w:r>
              <w:rPr>
                <w:rFonts w:ascii="Segoe UI" w:hAnsi="Segoe UI"/>
                <w:b w:val="0"/>
                <w:i w:val="0"/>
                <w:sz w:val="18"/>
              </w:rPr>
              <w:t>National economic survey 2025-26, agriculture chapter</w:t>
            </w:r>
          </w:p>
        </w:tc>
        <w:tc>
          <w:tcPr>
            <w:tcW w:type="dxa" w:w="2160"/>
          </w:tcPr>
          <w:p>
            <w:r/>
            <w:r>
              <w:rPr>
                <w:rFonts w:ascii="Segoe UI" w:hAnsi="Segoe UI"/>
                <w:b w:val="0"/>
                <w:i w:val="0"/>
                <w:sz w:val="18"/>
              </w:rPr>
              <w:t>Measured</w:t>
            </w:r>
          </w:p>
        </w:tc>
        <w:tc>
          <w:tcPr>
            <w:tcW w:type="dxa" w:w="2160"/>
          </w:tcPr>
          <w:p>
            <w:r/>
            <w:r>
              <w:rPr>
                <w:rFonts w:ascii="Segoe UI" w:hAnsi="Segoe UI"/>
                <w:b w:val="0"/>
                <w:i w:val="0"/>
                <w:sz w:val="18"/>
              </w:rPr>
              <w:t>Sections 5, 6</w:t>
            </w:r>
          </w:p>
        </w:tc>
      </w:tr>
      <w:tr>
        <w:tc>
          <w:tcPr>
            <w:tcW w:type="dxa" w:w="2160"/>
          </w:tcPr>
          <w:p>
            <w:r/>
            <w:r>
              <w:rPr>
                <w:rFonts w:ascii="Segoe UI" w:hAnsi="Segoe UI"/>
                <w:b w:val="0"/>
                <w:i w:val="0"/>
                <w:sz w:val="18"/>
              </w:rPr>
              <w:t>S4</w:t>
            </w:r>
          </w:p>
        </w:tc>
        <w:tc>
          <w:tcPr>
            <w:tcW w:type="dxa" w:w="2160"/>
          </w:tcPr>
          <w:p>
            <w:r/>
            <w:r>
              <w:rPr>
                <w:rFonts w:ascii="Segoe UI" w:hAnsi="Segoe UI"/>
                <w:b w:val="0"/>
                <w:i w:val="0"/>
                <w:sz w:val="18"/>
              </w:rPr>
              <w:t xml:space="preserve">FAO, </w:t>
            </w:r>
            <w:r>
              <w:rPr>
                <w:rFonts w:ascii="Segoe UI" w:hAnsi="Segoe UI"/>
                <w:b w:val="0"/>
                <w:i/>
                <w:sz w:val="18"/>
              </w:rPr>
              <w:t>Fertilizer use by crop in Pakistan</w:t>
            </w:r>
            <w:r>
              <w:rPr>
                <w:rFonts w:ascii="Segoe UI" w:hAnsi="Segoe UI"/>
                <w:b w:val="0"/>
                <w:i w:val="0"/>
                <w:sz w:val="18"/>
              </w:rPr>
              <w:t>, 2004 — recommendations (ch.4), use by crop (ch.6), crop production regions (ch.2)</w:t>
            </w:r>
          </w:p>
        </w:tc>
        <w:tc>
          <w:tcPr>
            <w:tcW w:type="dxa" w:w="2160"/>
          </w:tcPr>
          <w:p>
            <w:r/>
            <w:r>
              <w:rPr>
                <w:rFonts w:ascii="Segoe UI" w:hAnsi="Segoe UI"/>
                <w:b w:val="0"/>
                <w:i w:val="0"/>
                <w:sz w:val="18"/>
              </w:rPr>
              <w:t>Measured, dated</w:t>
            </w:r>
          </w:p>
        </w:tc>
        <w:tc>
          <w:tcPr>
            <w:tcW w:type="dxa" w:w="2160"/>
          </w:tcPr>
          <w:p>
            <w:r/>
            <w:r>
              <w:rPr>
                <w:rFonts w:ascii="Segoe UI" w:hAnsi="Segoe UI"/>
                <w:b w:val="0"/>
                <w:i w:val="0"/>
                <w:sz w:val="18"/>
              </w:rPr>
              <w:t>Sections 4, 7</w:t>
            </w:r>
          </w:p>
        </w:tc>
      </w:tr>
      <w:tr>
        <w:tc>
          <w:tcPr>
            <w:tcW w:type="dxa" w:w="2160"/>
          </w:tcPr>
          <w:p>
            <w:r/>
            <w:r>
              <w:rPr>
                <w:rFonts w:ascii="Segoe UI" w:hAnsi="Segoe UI"/>
                <w:b w:val="0"/>
                <w:i w:val="0"/>
                <w:sz w:val="18"/>
              </w:rPr>
              <w:t>S4a</w:t>
            </w:r>
          </w:p>
        </w:tc>
        <w:tc>
          <w:tcPr>
            <w:tcW w:type="dxa" w:w="2160"/>
          </w:tcPr>
          <w:p>
            <w:r/>
            <w:r>
              <w:rPr>
                <w:rFonts w:ascii="Segoe UI" w:hAnsi="Segoe UI"/>
                <w:b w:val="0"/>
                <w:i w:val="0"/>
                <w:sz w:val="18"/>
              </w:rPr>
              <w:t xml:space="preserve">Provincial crop reporting service (Punjab): </w:t>
            </w:r>
            <w:r>
              <w:rPr>
                <w:rFonts w:ascii="Segoe UI" w:hAnsi="Segoe UI"/>
                <w:b w:val="0"/>
                <w:i/>
                <w:sz w:val="18"/>
              </w:rPr>
              <w:t>Crops' Life Calendar</w:t>
            </w:r>
            <w:r>
              <w:rPr>
                <w:rFonts w:ascii="Segoe UI" w:hAnsi="Segoe UI"/>
                <w:b w:val="0"/>
                <w:i w:val="0"/>
                <w:sz w:val="18"/>
              </w:rPr>
              <w:t>, and the Kharif crop-cut calendar notification</w:t>
            </w:r>
          </w:p>
        </w:tc>
        <w:tc>
          <w:tcPr>
            <w:tcW w:type="dxa" w:w="2160"/>
          </w:tcPr>
          <w:p>
            <w:r/>
            <w:r>
              <w:rPr>
                <w:rFonts w:ascii="Segoe UI" w:hAnsi="Segoe UI"/>
                <w:b w:val="0"/>
                <w:i w:val="0"/>
                <w:sz w:val="18"/>
              </w:rPr>
              <w:t>Measured</w:t>
            </w:r>
          </w:p>
        </w:tc>
        <w:tc>
          <w:tcPr>
            <w:tcW w:type="dxa" w:w="2160"/>
          </w:tcPr>
          <w:p>
            <w:r/>
            <w:r>
              <w:rPr>
                <w:rFonts w:ascii="Segoe UI" w:hAnsi="Segoe UI"/>
                <w:b w:val="0"/>
                <w:i w:val="0"/>
                <w:sz w:val="18"/>
              </w:rPr>
              <w:t>Section 4</w:t>
            </w:r>
          </w:p>
        </w:tc>
      </w:tr>
      <w:tr>
        <w:tc>
          <w:tcPr>
            <w:tcW w:type="dxa" w:w="2160"/>
          </w:tcPr>
          <w:p>
            <w:r/>
            <w:r>
              <w:rPr>
                <w:rFonts w:ascii="Segoe UI" w:hAnsi="Segoe UI"/>
                <w:b w:val="0"/>
                <w:i w:val="0"/>
                <w:sz w:val="18"/>
              </w:rPr>
              <w:t>S4b</w:t>
            </w:r>
          </w:p>
        </w:tc>
        <w:tc>
          <w:tcPr>
            <w:tcW w:type="dxa" w:w="2160"/>
          </w:tcPr>
          <w:p>
            <w:r/>
            <w:r>
              <w:rPr>
                <w:rFonts w:ascii="Segoe UI" w:hAnsi="Segoe UI"/>
                <w:b w:val="0"/>
                <w:i w:val="0"/>
                <w:sz w:val="18"/>
              </w:rPr>
              <w:t>Provincial agriculture department (Sindh): district-wise sowing periods and harvest dates for major crops</w:t>
            </w:r>
          </w:p>
        </w:tc>
        <w:tc>
          <w:tcPr>
            <w:tcW w:type="dxa" w:w="2160"/>
          </w:tcPr>
          <w:p>
            <w:r/>
            <w:r>
              <w:rPr>
                <w:rFonts w:ascii="Segoe UI" w:hAnsi="Segoe UI"/>
                <w:b w:val="0"/>
                <w:i w:val="0"/>
                <w:sz w:val="18"/>
              </w:rPr>
              <w:t>Measured</w:t>
            </w:r>
          </w:p>
        </w:tc>
        <w:tc>
          <w:tcPr>
            <w:tcW w:type="dxa" w:w="2160"/>
          </w:tcPr>
          <w:p>
            <w:r/>
            <w:r>
              <w:rPr>
                <w:rFonts w:ascii="Segoe UI" w:hAnsi="Segoe UI"/>
                <w:b w:val="0"/>
                <w:i w:val="0"/>
                <w:sz w:val="18"/>
              </w:rPr>
              <w:t>Section 4</w:t>
            </w:r>
          </w:p>
        </w:tc>
      </w:tr>
      <w:tr>
        <w:tc>
          <w:tcPr>
            <w:tcW w:type="dxa" w:w="2160"/>
          </w:tcPr>
          <w:p>
            <w:r/>
            <w:r>
              <w:rPr>
                <w:rFonts w:ascii="Segoe UI" w:hAnsi="Segoe UI"/>
                <w:b w:val="0"/>
                <w:i w:val="0"/>
                <w:sz w:val="18"/>
              </w:rPr>
              <w:t>S5</w:t>
            </w:r>
          </w:p>
        </w:tc>
        <w:tc>
          <w:tcPr>
            <w:tcW w:type="dxa" w:w="2160"/>
          </w:tcPr>
          <w:p>
            <w:r/>
            <w:r>
              <w:rPr>
                <w:rFonts w:ascii="Segoe UI" w:hAnsi="Segoe UI"/>
                <w:b w:val="0"/>
                <w:i w:val="0"/>
                <w:sz w:val="18"/>
              </w:rPr>
              <w:t>World Bank, fertilizer consumption per hectare of arable land, 2023</w:t>
            </w:r>
          </w:p>
        </w:tc>
        <w:tc>
          <w:tcPr>
            <w:tcW w:type="dxa" w:w="2160"/>
          </w:tcPr>
          <w:p>
            <w:r/>
            <w:r>
              <w:rPr>
                <w:rFonts w:ascii="Segoe UI" w:hAnsi="Segoe UI"/>
                <w:b w:val="0"/>
                <w:i w:val="0"/>
                <w:sz w:val="18"/>
              </w:rPr>
              <w:t>Measured</w:t>
            </w:r>
          </w:p>
        </w:tc>
        <w:tc>
          <w:tcPr>
            <w:tcW w:type="dxa" w:w="2160"/>
          </w:tcPr>
          <w:p>
            <w:r/>
            <w:r>
              <w:rPr>
                <w:rFonts w:ascii="Segoe UI" w:hAnsi="Segoe UI"/>
                <w:b w:val="0"/>
                <w:i w:val="0"/>
                <w:sz w:val="18"/>
              </w:rPr>
              <w:t>Sections 7, 8</w:t>
            </w:r>
          </w:p>
        </w:tc>
      </w:tr>
      <w:tr>
        <w:tc>
          <w:tcPr>
            <w:tcW w:type="dxa" w:w="2160"/>
          </w:tcPr>
          <w:p>
            <w:r/>
            <w:r>
              <w:rPr>
                <w:rFonts w:ascii="Segoe UI" w:hAnsi="Segoe UI"/>
                <w:b w:val="0"/>
                <w:i w:val="0"/>
                <w:sz w:val="18"/>
              </w:rPr>
              <w:t>S6</w:t>
            </w:r>
          </w:p>
        </w:tc>
        <w:tc>
          <w:tcPr>
            <w:tcW w:type="dxa" w:w="2160"/>
          </w:tcPr>
          <w:p>
            <w:r/>
            <w:r>
              <w:rPr>
                <w:rFonts w:ascii="Segoe UI" w:hAnsi="Segoe UI"/>
                <w:b w:val="0"/>
                <w:i w:val="0"/>
                <w:sz w:val="18"/>
              </w:rPr>
              <w:t>International fertilizer industry association: balanced fertilization (2007) and the 4R stewardship framework (2009)</w:t>
            </w:r>
          </w:p>
        </w:tc>
        <w:tc>
          <w:tcPr>
            <w:tcW w:type="dxa" w:w="2160"/>
          </w:tcPr>
          <w:p>
            <w:r/>
            <w:r>
              <w:rPr>
                <w:rFonts w:ascii="Segoe UI" w:hAnsi="Segoe UI"/>
                <w:b w:val="0"/>
                <w:i w:val="0"/>
                <w:sz w:val="18"/>
              </w:rPr>
              <w:t>Measured</w:t>
            </w:r>
          </w:p>
        </w:tc>
        <w:tc>
          <w:tcPr>
            <w:tcW w:type="dxa" w:w="2160"/>
          </w:tcPr>
          <w:p>
            <w:r/>
            <w:r>
              <w:rPr>
                <w:rFonts w:ascii="Segoe UI" w:hAnsi="Segoe UI"/>
                <w:b w:val="0"/>
                <w:i w:val="0"/>
                <w:sz w:val="18"/>
              </w:rPr>
              <w:t>Sections 7, 8</w:t>
            </w:r>
          </w:p>
        </w:tc>
      </w:tr>
      <w:tr>
        <w:tc>
          <w:tcPr>
            <w:tcW w:type="dxa" w:w="2160"/>
          </w:tcPr>
          <w:p>
            <w:r/>
            <w:r>
              <w:rPr>
                <w:rFonts w:ascii="Segoe UI" w:hAnsi="Segoe UI"/>
                <w:b w:val="0"/>
                <w:i w:val="0"/>
                <w:sz w:val="18"/>
              </w:rPr>
              <w:t>S7</w:t>
            </w:r>
          </w:p>
        </w:tc>
        <w:tc>
          <w:tcPr>
            <w:tcW w:type="dxa" w:w="2160"/>
          </w:tcPr>
          <w:p>
            <w:r/>
            <w:r>
              <w:rPr>
                <w:rFonts w:ascii="Segoe UI" w:hAnsi="Segoe UI"/>
                <w:b w:val="0"/>
                <w:i w:val="0"/>
                <w:sz w:val="18"/>
              </w:rPr>
              <w:t>European Commission, EU agricultural markets brief on fertilisers, June 2019; European fertilizer industry association, types of fertilizer</w:t>
            </w:r>
          </w:p>
        </w:tc>
        <w:tc>
          <w:tcPr>
            <w:tcW w:type="dxa" w:w="2160"/>
          </w:tcPr>
          <w:p>
            <w:r/>
            <w:r>
              <w:rPr>
                <w:rFonts w:ascii="Segoe UI" w:hAnsi="Segoe UI"/>
                <w:b w:val="0"/>
                <w:i w:val="0"/>
                <w:sz w:val="18"/>
              </w:rPr>
              <w:t>Measured</w:t>
            </w:r>
          </w:p>
        </w:tc>
        <w:tc>
          <w:tcPr>
            <w:tcW w:type="dxa" w:w="2160"/>
          </w:tcPr>
          <w:p>
            <w:r/>
            <w:r>
              <w:rPr>
                <w:rFonts w:ascii="Segoe UI" w:hAnsi="Segoe UI"/>
                <w:b w:val="0"/>
                <w:i w:val="0"/>
                <w:sz w:val="18"/>
              </w:rPr>
              <w:t>Section 8</w:t>
            </w:r>
          </w:p>
        </w:tc>
      </w:tr>
      <w:tr>
        <w:tc>
          <w:tcPr>
            <w:tcW w:type="dxa" w:w="2160"/>
          </w:tcPr>
          <w:p>
            <w:r/>
            <w:r>
              <w:rPr>
                <w:rFonts w:ascii="Segoe UI" w:hAnsi="Segoe UI"/>
                <w:b w:val="0"/>
                <w:i w:val="0"/>
                <w:sz w:val="18"/>
              </w:rPr>
              <w:t>S8</w:t>
            </w:r>
          </w:p>
        </w:tc>
        <w:tc>
          <w:tcPr>
            <w:tcW w:type="dxa" w:w="2160"/>
          </w:tcPr>
          <w:p>
            <w:r/>
            <w:r>
              <w:rPr>
                <w:rFonts w:ascii="Segoe UI" w:hAnsi="Segoe UI"/>
                <w:b w:val="0"/>
                <w:i w:val="0"/>
                <w:sz w:val="18"/>
              </w:rPr>
              <w:t>Arithmetic performed for this report on S1-S5 inputs</w:t>
            </w:r>
          </w:p>
        </w:tc>
        <w:tc>
          <w:tcPr>
            <w:tcW w:type="dxa" w:w="2160"/>
          </w:tcPr>
          <w:p>
            <w:r/>
            <w:r>
              <w:rPr>
                <w:rFonts w:ascii="Segoe UI" w:hAnsi="Segoe UI"/>
                <w:b w:val="0"/>
                <w:i w:val="0"/>
                <w:sz w:val="18"/>
              </w:rPr>
              <w:t>Modelled</w:t>
            </w:r>
          </w:p>
        </w:tc>
        <w:tc>
          <w:tcPr>
            <w:tcW w:type="dxa" w:w="2160"/>
          </w:tcPr>
          <w:p>
            <w:r/>
            <w:r>
              <w:rPr>
                <w:rFonts w:ascii="Segoe UI" w:hAnsi="Segoe UI"/>
                <w:b w:val="0"/>
                <w:i w:val="0"/>
                <w:sz w:val="18"/>
              </w:rPr>
              <w:t>Sections 2, 6, 7</w:t>
            </w:r>
          </w:p>
        </w:tc>
      </w:tr>
    </w:tbl>
    <w:p>
      <w:pPr>
        <w:spacing w:after="40"/>
      </w:pPr>
    </w:p>
    <w:p>
      <w:pPr>
        <w:spacing w:after="120"/>
      </w:pPr>
      <w:r>
        <w:rPr>
          <w:rFonts w:ascii="Segoe UI" w:hAnsi="Segoe UI"/>
          <w:b w:val="0"/>
          <w:i w:val="0"/>
          <w:sz w:val="21"/>
        </w:rPr>
        <w:t xml:space="preserve">Working files: </w:t>
      </w:r>
      <w:r>
        <w:rPr>
          <w:rFonts w:ascii="Segoe UI" w:hAnsi="Segoe UI"/>
          <w:b w:val="0"/>
          <w:i w:val="0"/>
          <w:sz w:val="21"/>
        </w:rPr>
        <w:t>workspace/agri/</w:t>
      </w:r>
      <w:r>
        <w:rPr>
          <w:rFonts w:ascii="Segoe UI" w:hAnsi="Segoe UI"/>
          <w:b w:val="0"/>
          <w:i w:val="0"/>
          <w:sz w:val="21"/>
        </w:rPr>
        <w:t xml:space="preserve"> (builder, parsed crop table, downloaded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